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1 (Week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チュウ / park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ム / な-い / without, non-existent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マン / full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む-こう / む-かう / む-き / direction, face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キン / prohibition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connection, relation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かかり / duty, person in charge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ことわ-る / refuse, cut off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オウ / よこ / side, horizontal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お-す / お-さえる / push, hold down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シキ / formula, ceremony, style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trust, signal, belief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ゴウ / number, signal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たし-か / たし-かめる / certain, confirm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ニン / みと-める / recognize, approve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と-ぶ / fly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non-, emergency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ジョウ / normal, usual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floor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step, grade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はこ / box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あぶ-ない / dangerous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steep, risk, danger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す-てる / throw away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line, track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メン / surface, face, screen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general, ordinary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each, every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つぎ / next, order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pleasant, fast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ソク / はや-い / fast, speed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す-ぎる / pass, exceed, past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テツ / iron, steel, railway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ゆび / finger, designate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テイ / decide, fix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セキ / seat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reason, origin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バン / number, turn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まど / window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がわ / side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 / road, path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テイ / stop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organize, arrange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ticket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あらわ-れる / appear, cash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both, car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か-える / exchange, change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やさ-しい / priority, kind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座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 / すわ-る / seat, sit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お-りる / ふ-る / get off, fall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ミ / not yet, future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マツ / end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わか-い / young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バン / night, evening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しま / island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さら / plate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ち / blood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 / たす-ける / help, rescue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p>
      <w:r>
        <w:br w:type="page"/>
      </w:r>
    </w:p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2 (Week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ジュン / standard, prepare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そな-える / prepare, provide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エイ / manage, business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ヘイ / し-まる / し-める / close, shut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アン / plan, suggestion, guide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ナイ / うち / inside, domestic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 / in advance, previous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ヤク / promise, approximate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けむり / smoke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あ-たる / hit, right, this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ゼン / whole, entire, safe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キャク / guest, customer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さま / manner, honorific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untie, solve, understand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キョウ / cooperate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ねが-う / wish, request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look at, view, sight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garden, park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みなと / harbor, port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あそ-ぶ / play, travel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うつく-しい / beauty, beautiful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ジュツ / art, technique, surgery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ジン / かみ / god, spirit, nerve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てら / temple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ヤク / service, duty, office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mail, post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キョク / bureau, office, department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mix, association, traffic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さ-す / difference, submit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テン / point, spot, score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キョウ / はし / bridge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public, park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 / う-ける / receive, accept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つ-ける / つ-く / attach, stick to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department, course, science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ビ / はな / nose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lady, woman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ギョウ / かたち / shape, form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コツ / ほね / bone, fracture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セツ / お-る / お-れる / fold, break, turn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こま-る / trouble, distressed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き-える / け-す / extinguish, disappear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ふせ-ぐ / prevent, defend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すく-う / rescue, save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police, guard, caution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サツ / inspect, perceive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accident, reason, late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デン / つた-える / convey, help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き / yellow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エ / picture, painting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くみ / く-む / pair, team up, program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ソク / たば / bundle, promise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ジュ / impart, instruct, class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わた-る / わた-す / cross over, hand over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むかし / long ago, past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p>
      <w:r>
        <w:br w:type="page"/>
      </w:r>
    </w:p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3 (Week 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い-る / necessary, need, important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つめ-たい / ひ-やす / ひ-える / さ-める / さ-ます / cool, cold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storehouse, hide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こお-る / freeze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warehouse, storehouse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め-す / call, invite, eat/drink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 / preserve, protect, keep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ゾン / exist, know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ヒツ / かなら-ず / certain, necessary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expense, cost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period, time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かぎ-る / limit, restrict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make, manufacture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つく-る / create, make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prize, reward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ホウ / method, law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オン / あたた-かい / warm, temperature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sell, marketing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machine, opportunity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ゾウ / ふ-える / ふ-やす / increase, add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へ-る / へ-らす / decrease, reduce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quantity, amount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こおり / ice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ヘン / かえ-す / return, reply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ゆ / hot water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ザイ / ingredients, materials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たまご / egg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ニュウ / milk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こな / こ / powder, flour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ふくろ / bag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コン / ま-ぜる / mix, blend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や-く / や-ける / roast, grill, bake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ヒョウ / おもて / あらわ-す / surface, table, express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うら / reverse, back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リュウ / ル / と-める / detain, stop, stay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ス / まも-る / defence, protect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こ-い / concentrate, dark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うす-い / thin, light, weak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ブ / part, section, department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スウ / かず / かぞ-える / number, count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subject, matter, incident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サ / re-, again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セツ / touch, connect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ゾク / つづ-く / つづ-ける / continue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しめ-す / show, indicate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もど-る / もど-す / return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completion, perfect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finish, understand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ト / のぼ-る / registration, climb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ロク / record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イク / そだ-つ / そだ-てる / education, raise, grow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たね / type, seed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ルイ / document, classification, race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teacher, nurse, doctor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つま / wife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 / うま / horse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セキ / セツ / いし / soap, stone, oil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p>
      <w:r>
        <w:br w:type="page"/>
      </w:r>
    </w:p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4 (Week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すな / sand, sugar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しお / salt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 / あぶら / oil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リョク / みどり / green, green tea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べに / crimson, tea, lipstick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サツ / counter for books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counter of general objects, individual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マイ / counter for flat objects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コク / announce, advertise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 / profit, convenient, use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わ-る / わ-れる / break, ratio, discount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バイ / times, double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 / price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trade, goods, shop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branch, support, pay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はら-う / pay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ベイ / こめ / rice, USA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class, grade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ザン / のこ-る / のこ-す / remain, leave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かた / model, type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ゼイ / tax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こ-む / crowd, include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price, value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status, price, pass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もう-す / apply, say (humble)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record, sign, diary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たと-える / example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age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years old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性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gender, personality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レン / つ-れる / connect, take along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ラク / contact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とど-ける / とど-く / deliver, arrive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タク / house, home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ハイ / くば-る / delivery, distribute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hope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のぞ-む / hope, want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luggage, load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か-える / exchange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ガク / amount, sum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ザイ / present, exist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と-る / take, receive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 / あず-ける / deposit, entrust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 / clothing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サン / まい-る / participate, go/come (humble)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タツ / progress, friend, special delivery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キン / つと-める / work, employ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タイ / おび / phone, belt, time slot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ほそ-い / こま-かい / fine, thin, small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 / door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みずうみ / lake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ふね / ふな / ship, boat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かど / angle, corner, square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フウ / おっと / husband, couple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ク / くる-しい / にが-い / bitter, trying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p>
      <w:r>
        <w:br w:type="page"/>
      </w:r>
    </w:p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5 (Week 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thanks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うかが-う / visit, ask (humble form)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 / おそ-い / おく-れる / tardiness, slow, be late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シツ / rudeness, failure, mistake, be excused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あせ / perspiration, sweat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ネン / regret, disappointment, commemoration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なみだ / tear(s), weep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わら-う / え-む / laugh, smile, laughter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チョウ / しら-べる / condition, look up, emphasis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investigation, inquiry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 / うつ-る / うつ-す / move, transfer, shift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ナン / むずか-しい / difficulty, difficult, problem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easy, simple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タン / vocabulary, unit, credit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feel, inspiration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ソウ / impressions, thoughts, forecast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レン / practice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もっと-も / recently, last, beginning, most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テキ / correct, appropriate, comfortable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えら-ぶ / election, choose, player, athlete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ちが-う / ちが-える / different, wrong, mistake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チョク / なお-る / なお-す / straight line, repair, direct, fix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フク / review, recovery, round trip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や-める / dictionary, resign, retire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シュク / やど / homework, lodgings, inn, hotel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サク / yesterday, last night, last year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クン / きみ / honorific, you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むす-ぶ / splendid, after all, tie, connect, conclude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コン / marriage, engagement, honeymoon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シュク / いわ-う / holiday, celebrate, congratulate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キョク / ま-がる / ま-げる / music piece, bend, curve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おく / wife, inmost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ね-る / sleep, nap, late riser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ツウ / いた-い / headache, sore, painful, stomach ache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ネツ / あつ-い / heat, fever, hot, enthusiasm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むし / insect, decayed tooth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は / dentistry, dentist, teeth, decayed tooth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チ / なお-る / なお-す / politics, heal, treatment, cure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きたな-い / よご-れる / dirty, become dirty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なら-ぶ / なら-べる / stand in line, alignment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 / ほか / other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み / height, status, single, sashimi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さけ / さか / sake, alcohol, cooking sake, liquor store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す-う / breathing, inhale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ヨク / ほ-しい / appetite, want, motivation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ミン / ねむ-い / ねむ-る / sleep, sleepy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つか-れる / get tired, exhaust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いき / breath, son, short of breath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よ-ぶ / breathing, call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あつ-い / thick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な-く / cry, weep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な-く / な-る / chirp, ring, chime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 / はじ-め / はじ-めて / first, beginning, level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ハク / と-まる / と-める / lodging, stay, accommodate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は / leaf, word, language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p>
      <w:r>
        <w:br w:type="page"/>
      </w:r>
    </w:p>
    <w:p>
      <w:pPr>
        <w:spacing w:before="120" w:after="80"/>
      </w:pPr>
      <w:r>
        <w:rPr>
          <w:rFonts w:ascii="Georgia" w:hAnsi="Georgia"/>
          <w:b/>
          <w:color w:val="8C2A1E"/>
          <w:sz w:val="32"/>
        </w:rPr>
        <w:t>Chapter 6 (Week 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3696"/>
        <w:gridCol w:w="3696"/>
        <w:gridCol w:w="3696"/>
      </w:tblGrid>
      <w:tr>
        <w:tc>
          <w:tcPr>
            <w:tcW w:type="dxa" w:w="3888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777777"/>
                <w:sz w:val="18"/>
              </w:rPr>
              <w:t>KANJI &amp; MEANING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1</w:t>
            </w:r>
          </w:p>
        </w:tc>
        <w:tc>
          <w:tcPr>
            <w:tcW w:type="dxa" w:w="3600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PRACTICE 2</w:t>
            </w:r>
          </w:p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ホウ / report, forecast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は-れる / clear, fine weather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くも / cloud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ふ-く / blow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あたた-かい / warm, heater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ゆき / snow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earthquake, seismic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 / なみ / wave, tsunami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もと-める / demand, request, help wanted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 / recruitment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ショク / workplace, job, occupation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contents, appearance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ギ / technique, technology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general, average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ム / work, office, duty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lesson, section chief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earth, bulb, ball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き-める / き-まる / decide, decision, final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か-つ / victory, win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タイ / score, opposite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なが-れる / なが-す / flow, stream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ま-ける / match, lose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な-げる / pitcher, throw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result, fruit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たたか-う / war, fight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experience, management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す-む / economy, finish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growth, completion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trade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エキ / やさ-しい / trade, easy, simple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 / export, transport, import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ソウ / ショウ / あい / consultation, opponent, prime minister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ケ / culture, chemistry, change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くら-べる / compare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raw material, cause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イン / cause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international, association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ギ / meeting, assembly member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カツ / life, activity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ヘン / か-わる / か-える / serious, change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politics, politician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government, prefectures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あらた-める / amendment, change, check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negation, negative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テキ / target, suffix (-ic, -al, -tive)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ジツ / practice, actual, experiment, truth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か-ける / shortcoming, chip, lack, absence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specialty, expert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な-い / death, die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いそが-しい / busy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わす-れる / forget, lost property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まつ-り / festival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ロウ / trouble, hardship, labourer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くわ-える / participate, add, increase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ジョウ / information, circumstance, emotion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  <w:tr>
        <w:trPr>
          <w:trHeight w:val="850" w:hRule="atLeast"/>
        </w:trPr>
        <w:tc>
          <w:tcPr>
            <w:tcW w:type="dxa" w:w="3888"/>
            <w:vAlign w:val="center"/>
            <w:shd w:fill="F9F6F0"/>
            <w:tcMar>
              <w:top w:w="50" w:type="dxa"/>
              <w:left w:w="80" w:type="dxa"/>
              <w:bottom w:w="5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opposite</w:t>
            </w:r>
          </w:p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  <w:tc>
          <w:tcPr>
            <w:tcW w:type="dxa" w:w="3600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/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