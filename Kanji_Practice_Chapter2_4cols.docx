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Chapter 2 (Week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ジュン / standard, prepare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準備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じゅんび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preparation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ビ / そな-える / prepare, provide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準備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じゅんび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preparation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備える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そなえる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prepare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エイ / manage, business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営業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えいぎょう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business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ヘイ / し-まる / し-める / close, shut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開閉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かいへい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open and shut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閉まる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shut/close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閉める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shut/close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アン / plan, suggestion, guide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案内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information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suggestion, proposal, plan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ナイ / うち / inside, domestic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家内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wife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内側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うちがわ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inside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以内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within ...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国内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こくない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domestic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 / in advance, previous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plan/schedule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preparation (pre-study)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ヤク / promise, approximate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appointment/reservation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約～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やく～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approximately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エン / けむり / smoke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禁煙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きんえん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no smoking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けむり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smoke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あ-たる / hit, right, this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本当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ほんとう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truth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当たる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あたる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hit/win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当〇〇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とう〇〇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this ○○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当たり前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あたりまえ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natural, not surprising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ゼン / whole, entire, safe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全部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all/whole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全席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all seats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安全(な)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あんぜん(な)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safe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キャク / guest, customer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customer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お客様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おきゃくさま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customer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ヨウ / さま / manner, honorific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様子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appearance/situation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〇〇様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〇〇さま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honorific added to people's names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untie, solve, understand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理解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understand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解説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explanation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解答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answer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分解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take apart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キョウ / cooperate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協力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きょうりょく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cooperation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ねが-う / wish, request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願う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ねがう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wish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look at, view, sight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sightseeing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spectator, audience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エン / garden, park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動物園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どうぶつえん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zoo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みなと / harbor, port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空港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airport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みなと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port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〇〇港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〇〇こう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〇〇 port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ユウ / あそ-ぶ / play, travel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遊園地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ゆうえんち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amusement park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遊ぶ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あそぶ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play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ビ / うつく-しい / beauty, beautiful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美術館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びじゅつかん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museum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うつくしい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beautiful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beautiful woman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ジュツ / art, technique, surgery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びじゅつ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(fine) art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手術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しゅじゅつ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surgery, operation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技術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ぎじゅつ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technique, technology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ジン / かみ / god, spirit, nerve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神社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じんじゃ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shrine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神様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かみさま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god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神経質(な)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しんけいしつ(な)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nervous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てら / temple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〇〇寺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〇〇じ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〇〇 Temple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おてら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temple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ヤク / service, duty, office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市役所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しやくしょ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city office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役員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やくいん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officer/member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役に立つ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やくにたつ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useful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ユウ / mail, post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郵便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ゆうびん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mail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キョク / bureau, office, department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郵便局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ゆうびんきょく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post office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薬局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やっきょく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drug store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交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mix, association, traffic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police box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exchange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こうつう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transport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 / さ-す / difference, submit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difference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差し出す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さしだす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hand in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差出人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さしだしにん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sender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テン / point, spot, score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交差点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こうさてん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intersection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... points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点数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てんすう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score/points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キョウ / はし / bridge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歩道橋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ほどうきょう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foot bridge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bridge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public, park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park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ジュ / う-ける / receive, accept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receive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receive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entrance examination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つ-ける / つ-く / attach, stick 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付ける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put 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うけつけ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reception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片付ける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かたづける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tidy up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付く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stick to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department, course, science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科学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science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内科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internal medicine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外科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surgery department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教科書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きょうかしょ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textbook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ビ / はな / nose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耳鼻科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じびか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ears and nose department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はな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nose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lady, woman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婦人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woman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主婦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しゅふ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housewife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産婦人科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さんふじんか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obstetrics and gynecology department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ケイ / ギョウ / かたち / shape, form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形式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form / type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整形外科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せいけいげか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orthopedics department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にんぎょう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doll / puppet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図形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ずけい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diagram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かたち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shape / form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コツ / ほね / bone, fracture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骨折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こっせつ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bone fracture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bone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セツ / お-る / お-れる / fold, break, turn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右折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right turn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折る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break / fold (something)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折れる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break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左折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left turn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折り紙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おりがみ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folding paper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こま-る / trouble, distressed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困る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in trouble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ショウ / き-える / け-す / extinguish, disappear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fire fighting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extinguish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extinguished, disappear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消しゴム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けしゴム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eraser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ふせ-ぐ / prevent, defend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precaution, prevention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防ぐ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ふせぐ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prevent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すく-う / rescue, save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救急車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きゅうきゅうしゃ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ambulance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救う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すくう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save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ケイ / police, guard, caution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警官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police officer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警察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police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警察署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けいさつしょ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police station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サツ / inspect, perceive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警察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police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警察署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けいさつしょ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police station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accident, reason, late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事故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accident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故〇〇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こ〇〇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late Mr.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故障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break-down, failure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デン / つた-える / convey, help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伝言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でんごん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message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伝える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つたえる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convey / communicate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手伝う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てつだう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help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き / yellow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黄色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きいろ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yellow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黄色い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きいろい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yellow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エ / picture, painting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絵画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painting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picture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絵本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えほん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picture book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くみ / く-む / pair, team up, program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～くみ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pairs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組む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team up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番組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ばんぐみ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(TV) program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組み立てる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くみたてる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put together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ソク / たば / bundle, promise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約束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やくそく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promise / appointment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～たば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bundle, a bunch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花束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はなたば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bunch of flowers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ジュ / impart, instruct, class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授業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class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きょうじゅ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professor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わた-る / わた-す / cross over, hand over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渡る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わたる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cross over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渡す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わたす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hand over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むかし / long ago, past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むかし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long ago, past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