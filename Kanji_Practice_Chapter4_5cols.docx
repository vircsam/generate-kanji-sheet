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Chapter 4 (Week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 / すな / sand, sugar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砂糖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sugar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sand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エン / しお / salt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食塩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しょくえん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table salt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salt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 / あぶら / oil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しょう油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soy sauce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灯油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kerosene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石油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oil (petroleum)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あぶら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oil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リョク / みどり / green, green tea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緑茶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りょくちゃ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green tea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緑(色)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みどり(いろ)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green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べに / crimson, tea, lipstick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紅茶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こうちゃ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tea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口紅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くちべに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lipstick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サツ / counter for books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～さつ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counter for books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冊数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さっすう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number of copies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counter of general objects, individual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counter of general objects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個人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individual (person)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個数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こすう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number of items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団体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group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マイ / counter for flat objects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～まい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counter for flat objects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枚数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まいすう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number of sheets/copies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コク / announce, advertise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広告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advertisement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 / profit, convenient, use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便利(な)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べんり(な)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convenient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利用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わ-る / わ-れる / break, ratio, discount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割る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break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割れる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crack/cleave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割合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わりあい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ratio, a percentage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割引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わりびき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discount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バイ / times, double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... times (quantity - e.g. twice as many)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2倍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ね / price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値段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値上げ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ねあげ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price increase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値下げ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ねさげ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price reduction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商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trade, goods, shop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goods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商店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shop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branch, support, pay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支店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branch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支社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branch office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本店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ほんてん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main branch of a store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本社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ほんしゃ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head office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はら-う / pay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払う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はらう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支払い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しはらい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payment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ベイ / こめ / rice, USA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米国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べいこく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United States of America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こめ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class, grade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high class/grade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advanced level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中級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intermediate level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ザン / のこ-る / のこ-す / remain, leave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ざんぎょう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overtime work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remain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remainder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のこす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leave, leave behind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かた / model, type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おおがた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large, jumbo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新型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しんがた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new-model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小型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こがた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small-sized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ゼイ / tax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消費税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しょうひぜい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consumption tax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税金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ぜいきん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tax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こ-む / crowd, include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込む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congest/crowd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振り込む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ふりこむ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transfer money to a person's account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税込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ぜいこみ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tax included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price, value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価格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定価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fixed price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status, price, pass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合格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ごうかく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pass an exam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格安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かくやす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bargain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もう-す / apply, say (humble)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申し込む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もうしこむ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apply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declaration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say (humble form)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申込書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もうしこみしょ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application form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application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申し上げる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もうしあげる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say (very humble form)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record, sign, diary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きにゅう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entry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sign, a symbol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日記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にっき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diary / journal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article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例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たと-える / example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example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例えば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たとえば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for example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年齢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old 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years old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... years old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二十歳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にじゅっさい / はたち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20 years old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性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gender, personality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性別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せいべつ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sex/gender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女性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woman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性格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personality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男性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レン / つ-れる / connect, take along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holiday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連れて行く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つれていく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take someone to ...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連れて来る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つれてくる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bring someone to ...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ラク / contact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連絡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れんらく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contact/connection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とど-ける / とど-く / deliver, arrive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届ける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とどける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deliver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届く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とどく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arrive (mail)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タク / house, home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じたく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one's house / home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宅配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たくはい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deliver to someone's house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おたく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house/home (respectful form)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ハイ / くば-る / delivery, distribute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delivery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心配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anxiety/worry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配送料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はいそうりょう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shipping charge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配る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くばる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distribute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hope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希望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hope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のぞ-む / hope, want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despair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望む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のぞむ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want, hope for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luggage, load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入荷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にゅうか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receipt (of goods)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荷物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にもつ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luggage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shipment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手荷物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てにもつ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hand luggage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か-える / exchange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こうかん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exchange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乗り換え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のりかえ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changing trains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代金引換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だいきんひきかえ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cash on delivery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ガク / amount, sum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金額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きんがく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amount/sum (of money)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半額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half price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ザイ / present, exist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absence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現在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present (time)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と-る / take, receive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取る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受け取る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うけとる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receive, take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受取人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うけとりにん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recipient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 / あず-ける / deposit, entrust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預金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money deposit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預ける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あずける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entrust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 / clothing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衣類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clothing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衣服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clothes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サン / まい-る / participate, go/come (humble)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participate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まいる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go / come (humble form)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参考書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さんこうしょ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reference book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タツ / progress, friend, special delivery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上達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make progress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友達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ともだち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friend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そくたつ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special delivery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勤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キン / つと-める / work, employ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commuting to work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勤める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つとめる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work / be employed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タイ / おび / phone, belt, time slot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携帯(電話)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けいたい(でんわ)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cell phone / mobile phone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belt/sash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時間帯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じかんたい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time zone, a time slot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ほそ-い / こま-かい / fine, thin, small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ほそい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fine/thin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細かい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こまかい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fine/small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と / door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door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戸だな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とだな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closet, a cupboard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雨戸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あまど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sliding storm door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みずうみ / lake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びわ湖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びわこ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Lake Biwa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みずうみ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ふね / ふな / ship, boat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風船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ふうせん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balloon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boat, ship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船長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captain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船便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ふなびん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surface/sea mail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かど / angle, corner, square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角度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angle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四角い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しかくい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square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三角形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さんかくけい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triangle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corner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フウ / おっと / husband, couple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夫妻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husband and wife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夫婦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ふうふ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married couple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おっと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husband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ク / くる-しい / にが-い / bitter, trying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distressful, trying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bitter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くるしい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distressful, trying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苦手(な)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にがて(な)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weak point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