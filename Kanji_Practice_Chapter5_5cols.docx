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Chapter 5 (Week 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レイ / thanks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お礼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thanks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うかが-う / visit, ask (humble form)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伺う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うかがう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visit, ask (humble form)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遅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チ / おそ-い / おく-れる / tardiness, slow, be late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遅刻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tardiness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遅い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おそい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slow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遅れる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おくれる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late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シツ / rudeness, failure, mistake, be excused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失礼(な)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しつれい(な)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rudeness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しっぱい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failure, mistake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失礼する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しつれいする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excused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汗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あせ / perspiration, sweat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汗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あせ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perspiration, sweat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汗をかく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あせをかく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sweat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ネン / regret, disappointment, commemoration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残念(な)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ざんねん(な)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regret, disappointment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記念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commemoration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涙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なみだ / tear(s), weep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なみだ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tear(s)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涙を流す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なみだをながす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weep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わら-う / え-む / laugh, smile, laughter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笑う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わらう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laugh / smile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笑顔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えがお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smile / smiling face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笑い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laughter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チョウ / しら-べる / condition, look up, emphasis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condition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調べる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しらべる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look up something, investigate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強調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きょうちょう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emphasis, stress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 / investigation, inquiry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調査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ちょうさ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investigation/inquiry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イ / うつ-る / うつ-す / move, transfer, shift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移動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move / transfer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移る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うつる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move / shift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移す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うつす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move / shift (something)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ナン / むずか-しい / difficulty, difficult, problem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困難(な)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こんなん(な)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difficulty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難しい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むずかしい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difficult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難問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なんもん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difficult problem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easy, simple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簡単(な)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かんたん(な)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easy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単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タン / vocabulary, unit, credit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単語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vocabulary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単位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たんい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unit, credit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feel, inspiration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感じる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かんじる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feel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感動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inspiration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想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ソウ / impressions, thoughts, forecast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感想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impressions, thoughts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予想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よそう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anticipation, forecast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レン / practice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練習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れんしゅう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practice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サイ / もっと-も / recently, last, beginning, most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recently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さいご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last / end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first / beginning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もっとも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most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テキ / correct, appropriate, comfortable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適当(な)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てきとう(な)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correct / appropriate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快適(な)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かいてき(な)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comfortable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えら-ぶ / election, choose, player, athlete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選挙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せんきょ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election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選ぶ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えらぶ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choose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選手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player, an athlete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違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ちが-う / ちが-える / different, wrong, mistake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違う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ちがう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different, wrong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間違い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まちがい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mistake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間違う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まちがう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make a mistake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間違える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まちがえる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make a mistake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チョク / なお-る / なお-す / straight line, repair, direct, fix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直線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ちょくせん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straight line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直る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なおる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repaired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直接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ちょくせつ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direct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直す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なおす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fix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フク / review, recovery, round trip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復習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ふくしゅう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review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回復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recovery/recuperation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往復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おうふく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round trip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や-める / dictionary, resign, retire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辞書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dictionary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辞める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resign, retire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シュク / やど / homework, lodgings, inn, hotel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宿題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しゅくだい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homework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下宿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げしゅく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lodgings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inn, a hotel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サク / yesterday, last night, last year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昨日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さくじつ / きのう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yesterday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昨夜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さくや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last night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昨年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さくねん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last year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クン / きみ / honorific, you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○○君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○○くん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honorific appended to names of males younger than oneself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you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ケツ / むす-ぶ / splendid, after all, tie, connect, conclude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結構(な)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けっこう(な)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splendid, nice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after all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「いいえ、結構です」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「いいえ、けっこうです」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No, thank you.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むすぶ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tie / connect / conclude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コン / marriage, engagement, honeymoon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結婚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けっこん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marriage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婚約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こんやく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engagement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新婚旅行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しんこんりょこう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honeymoon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シュク / いわ-う / holiday, celebrate, congratulate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祝日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しゅくじつ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holiday / festival day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祝う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いわう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celebrate/congratulate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お祝い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おいわい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celebration/congratulation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キョク / ま-がる / ま-げる / music piece, bend, curve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piece of music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曲がる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bend, turn a corner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曲線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きょくせん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curve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曲げる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まげる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bend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奥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おく / wife, inmost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奥さん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おくさん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another person's wife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inmost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ね-る / sleep, nap, late riser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寝る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sleep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昼寝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ひるね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nap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寝坊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ねぼう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late riser, sleepyhead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ツウ / いた-い / headache, sore, painful, stomach ache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頭痛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ずつう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headache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痛い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いたい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sore, painful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腹痛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ふくつう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stomach ache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ネツ / あつ-い / heat, fever, hot, enthusiasm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heat, fever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あつい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熱心(な)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ねっしん(な)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enthusiasm, zeal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むし / insect, decayed tooth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insect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 / は / dentistry, dentist, teeth, decayed tooth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歯科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dentistry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歯医者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dentist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teeth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虫歯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むしば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decayed tooth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治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チ / なお-る / なお-す / politics, heal, treatment, cure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政治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politics, government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治る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なおる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heal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治療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treatment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治す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なおす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cure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きたな-い / よご-れる / dirty, become dirty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汚い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きたない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dirty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汚れる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よごれる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become dirty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並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なら-ぶ / なら-べる / stand in line, alignment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並ぶ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ならぶ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stand in a line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歯並び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はならび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alignment of your teeth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並べる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ならべる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line up, set up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他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タ / ほか / other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他の人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ほかのひと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other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その他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そのた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other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み / height, status, single, sashimi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身長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しんちょう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height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身分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みぶん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social status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独身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どくしん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single, unmarried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刺身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さしみ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sashimi (sliced raw fish)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酒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シュ / さけ / さか / sake, alcohol, cooking sake, liquor store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日本酒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にほんしゅ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お酒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おさけ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alcohol, liquor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料理酒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りょうりしゅ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cooking sake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酒屋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さかや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liquor store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キュウ / す-う / breathing, inhale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呼吸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breathing, respiration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吸う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breathe / inhale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ヨク / ほ-しい / appetite, want, motivation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食欲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しょくよく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appetite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欲しい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want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意欲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いよく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will, eagerness, motivation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眠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ミン / ねむ-い / ねむ-る / sleep, sleepy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睡眠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すいみん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sleep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眠い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ねむい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sleepy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眠る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ねむる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sleep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疲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つか-れる / get tired, exhaust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疲れる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つかれる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get tired, exhaust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いき / breath, son, short of breath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breath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息子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むすこ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息切れ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いきぎれ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short of breath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 / よ-ぶ / breathing, call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呼吸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breathing, respiration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呼ぶ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call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あつ-い / thick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厚い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あつい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thick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泣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な-く / cry, weep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泣く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cry / weep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な-く / な-る / chirp, ring, chime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鳴く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chirp / croak / bleat (etc.)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鳴る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ring, chime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初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ショ / はじ-め / はじ-めて / first, beginning, level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最初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さいしょ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first / beginning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初め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はじめ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beginning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初級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しょきゅう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beginning level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初めて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はじめて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first time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泊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ハク / と-まる / と-める / lodging, stay, accommodate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宿泊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しゅくはく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lodging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泊まる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とまる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stay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泊める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accommodate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葉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ヨウ / は / leaf, word, language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1848"/>
        <w:gridCol w:w="1848"/>
        <w:gridCol w:w="1848"/>
        <w:gridCol w:w="1848"/>
        <w:gridCol w:w="1848"/>
        <w:gridCol w:w="1848"/>
      </w:tblGrid>
      <w:tr>
        <w:tc>
          <w:tcPr>
            <w:tcW w:type="dxa" w:w="244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  <w:tc>
          <w:tcPr>
            <w:tcW w:type="dxa" w:w="1728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5</w:t>
            </w:r>
          </w:p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紅葉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autumn leaves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leaf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言葉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ことば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word / language</w:t>
            </w:r>
          </w:p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  <w:tr>
        <w:trPr>
          <w:trHeight w:val="600" w:hRule="atLeast"/>
        </w:trPr>
        <w:tc>
          <w:tcPr>
            <w:tcW w:type="dxa" w:w="2448"/>
            <w:vMerge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  <w:tc>
          <w:tcPr>
            <w:tcW w:type="dxa" w:w="1728"/>
            <w:vAlign w:val="center"/>
          </w:tcPr>
          <w:p/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