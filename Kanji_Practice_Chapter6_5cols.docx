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Chapter 6 (Week 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ホウ / report, forecast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予報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よほう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forecast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報告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ほうこく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report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は-れる / clear, fine weather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晴れる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 sunny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晴れ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はれ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fine weather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くも / cloud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くも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clouds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ふ-く / blow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吹く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blow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暖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ダン / あたた-かい / warm, heater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暖房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だんぼう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heater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暖かい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あたたかい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warm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ゆき / snow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snow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震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シン / earthquake, seismic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地震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earthquake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震度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seismic intensity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ハ / なみ / wave, tsunami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電波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でんぱ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electromagnetic wave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wave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津波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つなみ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tsunami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求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キュウ / もと-める / demand, request, help wanted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要求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ようきゅう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demand, request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請求書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せいきゅうしょ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bill, invoice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求人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きゅうじん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'Help Wanted'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求める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もとめる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demand, request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ボ / recruitment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募集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ぼしゅう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recruitment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ショク / workplace, job, occupation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職場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しょくば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work place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転職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てんしょく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change your job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職業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しょくぎょう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occupation/profession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職員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しょくいん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employees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ヨウ / contents, appearance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美容院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びよういん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hairdresser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内容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ないよう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contents/substance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技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ギ / technique, technology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技術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ぎじゅつ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technique, technology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技術者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ぎじゅつしゃ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technician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般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ハン / general, average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一般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いっぱん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general, average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一般に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いっぱんに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 general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務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ム / work, office, duty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事務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office work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事務所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じむしょ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office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公務員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こうむいん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civil servant, govement employee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税務署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ぜいむ署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tax office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 / lesson, section chief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第1課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だい1か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Lesson one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課長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section chief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球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キュウ / earth, bulb, ball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地球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earth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電球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でんきゅう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light bulb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野球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baseball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ケツ / き-める / き-まる / decide, decision, final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決して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けっして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by no means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決める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decide (something)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決定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decision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決まる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きまる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 decided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決勝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final game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ショウ / か-つ / victory, win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優勝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victory, championship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勝つ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win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決勝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final game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対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タイ / score, opposite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1対2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1たい2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(a score of) one to two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反対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はんたい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opposite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流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なが-れる / なが-す / flow, stream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流れる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ながれる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flow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流す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ながす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let (water, etc.) flow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負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フ / ま-ける / match, 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勝負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しょうぶ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match, contest, game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負ける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lose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投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トウ / な-げる / pitcher, throw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投手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とうしゅ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(baseball) pitcher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投げる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なげる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throw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果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 / result, fruit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結果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result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果物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くだもの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fruit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セン / たたか-う / war, fight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戦後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せんご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after the war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戦う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たたかう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fight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戦争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war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経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ケイ / experience, management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経験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experience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経営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けいえい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management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済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サイ / す-む / economy, finish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経済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けいざい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economy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済む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すむ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finish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セイ / growth, completion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成長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growth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完成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completion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貿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ボウ / trade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貿易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ぼうえき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trade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易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エキ / やさ-しい / trade, easy, simple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貿易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ぼうえき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trade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易しい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やさしい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easy, plain, simple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ユ / export, transport, import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輸出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ゆしゅつ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export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輸送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transport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輸入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ゆにゅう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import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ソウ / ショウ / あい / consultation, opponent, prime minister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相談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そうだん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consultation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相手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あいて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opponent/competitor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首相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prime minister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化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 / ケ / culture, chemistry, change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文化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ぶんか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culture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化学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かがく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chemistry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○○化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○○か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-ize (change something into something else)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化粧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けしょう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makeup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比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くら-べる / compare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比べる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くらべる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compare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ゲン / raw material, cause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原料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(raw) material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原因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げんいん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cause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因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イン / cause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原因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げんいん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cause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サイ / international, association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国際(の)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こくさい(の)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international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交際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こうさい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association/dealings (with)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議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ギ / meeting, assembly member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会議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meeting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議員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ぎいん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member of an assembly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カツ / life, activity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生活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せいかつ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life / livelihood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活動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かつどう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activity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変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ヘン / か-わる / か-える / serious, change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大変(な)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たいへん(な)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very, serious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変わる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かわる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change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変化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へんか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change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変える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change (something)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政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セイ / politics, politician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政治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politics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政治家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せいじか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politician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府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フ / government, prefectures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政府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せいふ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government, administration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都道府県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とどうふけん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prefectures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改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カイ / あらた-める / amendment, change, check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改正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かいせい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amendment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改める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あらためる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change / check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改札口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かいさつぐち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ticket gate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ヒ / negation, negative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否定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negation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否定的(な)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ひていてき(な)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negative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テキ / target, suffix (-ic, -al, -tive)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否定的(な)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ひていてき(na)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negative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国際的(な)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こくさいてき(な)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international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目的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もくてき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aim, purpose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個人的(な)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こじんてき(な)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personal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ジツ / practice, actual, experiment, truth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実際に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じっさいに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practice, actual conditions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実験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じっけん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experiment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実は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じつは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 tell the truth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欠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ケツ / か-ける / shortcoming, chip, lack, absence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欠点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けってん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shortcoming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欠ける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chip, lack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欠席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absence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専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セン / specialty, expert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専門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せんもん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specialty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専門家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せんもんか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expert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ボウ / な-い / death, die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死亡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death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亡くなる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なくなる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忙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ボウ / いそが-しい / busy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多忙(な)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たぼう(な)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busy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忙しい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いそがしい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busy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ボウ / わす-れる / forget, lost property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忘年会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ぼうねんかい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end of year party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忘れる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わすれる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forget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忘れ物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わすれもの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thing left behind (lost property)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祭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サイ / まつ-り / festival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文化祭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ぶんかさい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school festival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(お)祭り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(お)まつり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festival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ロウ / trouble, hardship, labourer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苦労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くろう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troubles, hardships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労働者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ろうどうしゃ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labourer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加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 / くわ-える / participate, add, increase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参加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さんか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participate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加える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くわえる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add to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増加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ぞうか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increase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ジョウ / information, circumstance, emotion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情報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じょうほう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information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事情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じじょう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circumstance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表情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ひょうじょう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facial expression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感情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かんじょう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emotions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ハン / opposite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反対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はんたい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opposite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