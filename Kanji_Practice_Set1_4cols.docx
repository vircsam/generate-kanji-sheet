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</w:pPr>
      <w:r>
        <w:rPr>
          <w:rFonts w:ascii="Georgia" w:hAnsi="Georgia"/>
          <w:b/>
          <w:color w:val="8C2A1E"/>
          <w:sz w:val="32"/>
        </w:rPr>
        <w:t>Set 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駐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15画 / チュウ / park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331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駐車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ちゅうしゃ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parking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駐車場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ちゅうしゃじょう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parking lot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無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12画 / ム, ない / without, non-existent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331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無休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むきゅう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work without a holiday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無料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むりょう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free of charge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無理(な)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むり(な)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unreasonable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無い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ない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does not exist, do not have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満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12画 / マン / full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331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満車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まんしゃ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full (of cars)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満員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まんいん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full (of people)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不満(な)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ふまん(な)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dissatisfied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向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6画 / コウ, む-こう, む-かう, む-き / direction, face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331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方向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ほうこう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direction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向こう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むこう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over there / beyond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向かう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むかう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go forward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〇〇向き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〇〇むき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suitable for 〇〇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禁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13画 / キン / prohibition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331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禁止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きんし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prohibition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関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14画 / カン / connection, relation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331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関心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かんしん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interest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関する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かんする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to concern / related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関係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かんけい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relation / connection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係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9画 / ケイ, かかり / duty, person in charge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331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関係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かんけい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relation / connection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係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かかり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person in charge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断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11画 / ダン, ことわ-る / refuse, cut off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331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無断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むだん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without permission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断水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だんすい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suspension of water supply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断る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ことわる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refuse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横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15画 / オウ, よこ / side, horizontal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331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横断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おうだん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crossing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横断歩道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おうだんほどう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pedestrian crossing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横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よこ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side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押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8画 / お-す, お-さえ / push, hold down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331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押す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おす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push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押さえる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おさえる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hold down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押し入れ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おしいれ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closet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式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6画 / シキ / ceremony, formula, style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331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押しボタン式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おしぼたんしき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push-button style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入学式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にゅうがくしき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entrance ceremony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数式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すうしき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numerical formula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信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9画 / シン / trust, signal, belief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331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送信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そうしん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transmit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信じる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しんじる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believe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自信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じしん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confidence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信用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しんよう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trust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信号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しんごう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traffic signal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号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5画 / ゴウ / number, signal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331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信号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しんごう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traffic signal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〜号車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〜ごうしゃ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carriage number ...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確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15画 / カク, たしか, たしか-める / certain, confirm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331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正確(な)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せいかく(な)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correct, accurate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確か(な)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たしか(な)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certain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確かめる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たしかめる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confirm / verify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認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14画 / ニン, みと-める / recognize, approve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331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確認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かくにん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confirmation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認める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みとめる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admit / approve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飛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9画 / ヒ, と-ぶ / fly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331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飛行場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ひこうじょう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airport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飛ぶ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とぶ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fly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非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8画 / ヒ / non-, emergency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331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非常(の)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ひじょう(の)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emergency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非常に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ひじょうに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extremely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非常口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ひじょうぐち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emergency exit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常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11画 / ジョウ / normal, usual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331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日常(の)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にちじょう(の)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usual, everyday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正常(な)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せいじょう(な)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normal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階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12画 / カイ / floor, stairs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331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〜階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〜かい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floor ...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階段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かいだん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stairs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段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9画 / ダン / step, grade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331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階段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かいだん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stairs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箱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15画 / はこ / box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331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箱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はこ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box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ごみ箱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ごみばこ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trash box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危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6画 / キ, あぶ-ない / dangerous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331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危険(な)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きけん(な)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danger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危ない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あぶない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dangerous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険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11画 / ケン / steep, risk, danger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331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危険(な)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きけん(な)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danger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捨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11画 / す-てる / throw away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331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捨てる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すてる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throw away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線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15画 / セン / line, track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331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線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line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〜番線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〜ばんせん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platform number ...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〇〇線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〇〇せん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... line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面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9画 / メン / surface, face, screen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331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全面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ぜんめん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whole / total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画面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がめん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screen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〇〇方面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〇〇ほうめん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... area / direction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普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12画 / フ / general, ordinary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331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普通(の)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ふつう(の)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ordinary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各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6画 / カク / each, every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331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各駅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かくえき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every station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各国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かっこく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each country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各自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かくじ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each person / respective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次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6画 / ジ, つぎ / next, order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331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目次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もくじ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contents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次回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じかい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next time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次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つぎ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next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快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7画 / カイ / pleasant, fast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331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快速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かいそく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rapid train / express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速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10画 / ソク, はや-い / fast, speed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331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高速道路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こうそくどうろ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highway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速度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そくど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speed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速い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はやい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fast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過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12画 / カ, す-ぎる, す-ごす / pass, exceed, past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331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通過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つうか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passage / transit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過去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past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過ぎる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すぎる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pass / exceed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鉄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13画 / テツ / iron, steel, railway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331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地下鉄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ちかてつ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subway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鉄道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てつどう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railway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てつ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steel / iron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指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9画 / シ, ゆび / finger, designate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331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指定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してい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specify / designate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指定席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していせき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reserved seat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指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ゆび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finger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指輪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ゆびわ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ring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定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8画 / テイ / decide, fix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331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定休日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ていきゅうび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regular holiday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安定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あんてい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stable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不安定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ふあんてい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unstable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席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10画 / セキ / seat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331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席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seat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自由席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じゆうせき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non-reserved seat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出席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しゅっせき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attend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欠席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けっせき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absence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由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5画 / ユウ, ユ / reason, origin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331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自由(な)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じゆう(な)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free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自由席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じゆうせき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non-reserved seat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理由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りゆう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reason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番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12画 / バン / number, turn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331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番号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ばんごう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number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〜番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〜ばん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number ...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〜番線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〜ばんせん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platform number ...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窓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11画 / まど / window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331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窓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まど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window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窓口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まどぐち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teller's window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側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11画 / かわ, ソク / side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331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両側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りょうがわ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both sides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右側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みぎがわ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right side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窓側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まどがわ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window seat / side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路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13画 / ロ / road, path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331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WORD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1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2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3</w:t>
            </w:r>
          </w:p>
        </w:tc>
        <w:tc>
          <w:tcPr>
            <w:tcW w:type="dxa" w:w="1872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7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通路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つうろ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aisle / passage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道路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どうろ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road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線路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せんろ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4"/>
              </w:rPr>
              <w:t>railway track</w:t>
            </w:r>
          </w:p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312"/>
            <w:vMerge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  <w:tc>
          <w:tcPr>
            <w:tcW w:type="dxa" w:w="1872"/>
            <w:vAlign w:val="center"/>
          </w:tcPr>
          <w:p/>
        </w:tc>
      </w:tr>
    </w:tbl>
    <w:p>
      <w:pPr>
        <w:spacing w:before="0" w:after="200"/>
      </w:pP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