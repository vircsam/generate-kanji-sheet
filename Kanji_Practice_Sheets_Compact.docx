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adverb [grammar]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副作用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ふくさよう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side effect, adverse reaction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副社長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ふくしゃちょう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executive vice-president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副産物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by-product, spin-off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副賞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supplementary prize, bonus prize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calculate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estimate (of costs), budget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計算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calculation, computation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掛け算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かけざん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multiplication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割り算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わりざん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division [mathematics]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bring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education, schooling, training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raise, to bring up, to nurture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そだつ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raised, to grow 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体育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physical education, PE, gym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seat, location, place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attendance, presence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座席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seat, assigned seating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absence, non-attendance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guest seating, passenger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remain, to be left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regrettable, unfortunate,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leave behind, to save, to reserve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remainder, remnant, the rest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idea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想像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imagination, guess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思想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thought, idea, ideology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ideal, ideals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association of ideas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impression, thoughts, comments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line, stripe, track, wire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地平線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ちへいせん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horizon (land)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新幹線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しんかんせん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Shinkansen, bullet train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agriculture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agriculture, farming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のうみん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farmer, peasant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farmer, farming family, farmhouse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農産物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のうさんぶつ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agricultural produce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農村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のうそん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agricultural community, farm village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state, province, county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欧州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Europe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九州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Kyushu (southern main island)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regrettable, disappointing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commemoration, remembrance, memento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idea, notion, concept, resignation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概念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がいねん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concept, notion, conception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elephant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target, object, subject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elephant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現象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phenomenon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象徴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symbol, emblem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help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助ける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たすける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save, to rescue, to help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援助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assistance, aid, support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relief, aid, rescue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助手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assistant, helper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labor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労働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labor,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trouble, hardship, toil, anxiety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ご苦労様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ごくろうさま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thank you for your hard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疲労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fatigue, weariness, exhaustion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example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例えば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たとえば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 example, for instance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example, instance, custom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exception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じつれい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example, illustration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比例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proportion, proportional representation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sort of thing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突然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とつぜん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abrupt, sudden, unexpected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nature, natural, spontaneous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偶然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ぐうぜん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coincidence, chance, accident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(not) at all, completely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chase, to run after, to pursue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追いつく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おいつく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catch up with, to draw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addition,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追跡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pursuit, tracking, tracing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make a deal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commodity, goods, merchandise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trade, business, commerce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merchant, trader, shopkeeper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commerce, trade, business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shop, store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leaf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言葉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ことば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language, dialect, word, phrase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leaf, blade of grass, foliage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紅葉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autumn colours, red leaves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落ち葉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おちば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fallen leaves, leaf litter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transmit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つたえる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convey, report, transmit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手伝う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てつだう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help, assist, aid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tradition, convention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宣伝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せんでん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publicity, advertisement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伝わる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つたわる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handed down, be transmitted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shape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にんぎょう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doll, puppet, marionette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form, format, style, formality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形容詞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けいようし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adjective, i-adjective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長方形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rectangle, oblong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正方形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せいほうけい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square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scenery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光景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scene, spectacle, sight,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風景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ふうけい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scenery, landscape, view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景気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business conditions, economic 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背景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background, scenery, backdrop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おとす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drop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 (exam), failing to advance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墜落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ついらく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fall, crash (of 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fall, drop, descent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落書き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らくがき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scrawl, scribble, graffiti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prize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prize,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鑑賞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appreciation (of art, music)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 money, monetary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賞品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prize, trophy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winning a prize, receiving an award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environs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area, vicinity, region; 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辺り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neighborhood, vicinity, nearby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circumference, outskirts;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うみべ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beach, seashore, seaside, coast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defeat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負ける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lose, to be defeated, yield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背負う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carry on back, be burdened with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victory or defeat, match, game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うしなう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lose, to miss (a chance)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unemployment, losing job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distinction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さべつ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distinction, discrimination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difference, variation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人差し指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ひとさしゆび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index finger, forefinger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差し支え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さしつかえ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hindrance, impediment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chapter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section manager, section chief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(school)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lesson, section, division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かぜい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taxation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daily routine, daily work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粗末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crude, plain, shabby, careless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end, tip, top, 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末っ子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すえっこ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youngest child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留守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るす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absence, being away from home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protect, guard, defend, keep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security guard, caretaker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守備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defense (sports), guarding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extreme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北極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North Pole, the 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negative, passive, half-hearted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南極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なんきょく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South Pole, the Antarctic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極端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きょくたん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extreme, extremity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species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seed, ingredient, secret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race (of people), type of person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 kind, a sort, a species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every kind, all sorts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beauty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うつくしい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beautiful, pretty, lovely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美術館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びじゅつかん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art museum, art gallery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beautiful woman, belle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beauty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graceful, elegant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命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一生懸命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いっしょうけんめい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very hard, with utmost effort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生命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せいめい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life, existence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いのち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life, life force, lifespan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命令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めいれい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command, order, instruction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blessing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幸福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happiness, well-being, joy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福祉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welfare, social security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 fortune, blessing, good luck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裕福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wealthy, rich, affluent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blessing, benediction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quantity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quantity, amount, volume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はかる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measure, weigh, time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重量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測量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measurement, surveying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裁量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discretion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ambition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hope, wish, aspiration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望む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のぞむ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desire, wish for, see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disappointment, despair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望み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のぞみ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wish, desire, prospect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outlook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survey, watching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sightseeing, tourism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survey, measurement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idea, concept, notion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警察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police, police station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observation, survey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診察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medical examination, checkup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視察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inspection, observation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察する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guess, sense, presume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organize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sorting, organization, putting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adjustment, coordination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ととのう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prepared, be in order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maintenance, servicing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sideways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horizontal, side-to-side, beside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crossing, traversing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横切る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cross, to traverse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mould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典型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type, pattern, model,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模型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model, dummy, maquette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血液型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けつえきがた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type, blood group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体型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figure, body shape, build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model, prototype, archetype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deep, profound, dense, close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serious, severe, grave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late at night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deepen, intensify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深める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deepen, heighten (transitive)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have the honor 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say, to be called (humble)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申し込む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もうしこむ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apply for, propose, offer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application, request, petition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report, tax return, statement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様々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さまざま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various, varied, diverse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同様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same, similar, just like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様子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state of affairs, situation, appearance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模様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pattern, design, condition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harbor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空港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みなと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港湾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harbour,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寄港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calling at a port, stopover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漁港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fishing port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accomplished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友達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ともだち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friend, companion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発達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はったつ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development, growth, progress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達する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たっする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reach, get to, arrive 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delivery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improvement, progress (in skill)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good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仲良し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なかよし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close friendship, good friend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良心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improvement, reform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善良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good-natured, virtuous, honest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valley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valley, ravine,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谷間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valley, gorge, chasm, gap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峡谷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gorge, ravine, canyon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渓谷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valley (with river), gorge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climate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天候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気候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climate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候補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candidate, choice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立候補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りっこうほ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standing as a candidate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居候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いそうろう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lodger, freeloader, sponger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history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歴史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lady (high status), Ms.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史料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historical materials, archives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日本史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にほんし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Japanese 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史跡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historic landmark, historic site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storey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stairs, stairway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二階建て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にかいだて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two-storied building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段階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stage, step, phase, level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class, rank, grade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hierarchy, stratum, class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full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まんぞく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satisfaction, contentment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満ちる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みちる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fill, become full, mature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dissatisfaction, discontent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failure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failure, mistake, blunder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victory or defeat, outcome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腐敗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decomposition, corruption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defeat, lost battle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はいぼく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defeat, setback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敗れる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やぶれる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be defeated, to lose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pipe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control, management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pipe, tube, duct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blood vessel, vein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custody, safekeeping, storage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管轄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jurisdiction, control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soldier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military, troops, 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soldier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兵器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arms, weapon, ordnance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核兵器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かくへいき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nuclear weapon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徴兵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ちょうへい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conscription, military draft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utensil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機械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machine, mechanism, appliance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武器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weapon, arms, asset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器用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skillful, adroit, dexterous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食器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tableware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容器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container, receptacle, vessel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road, highway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track, railroad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passage, pathway, aisle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進路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route, course, future path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回路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circuit [electricity]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department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教科書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きょうかしょ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textbook, coursebook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科目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かもく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school subject, curriculum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外科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surgery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学科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academic course, department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dainty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ほそい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thin, slender, fine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こまかい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small, fine, minute, trivial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詳細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details, particulars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cell [biology]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volume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積極的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せっきょくてき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positive, assertive, proactive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積もる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つもる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pile up, to accumulate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積む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pile up, stack, load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面積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area, square measure, size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circle, whole,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丸める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make round, roll up, curl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日の丸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ひのまる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red circle of the Sun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other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other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another person, others, stranger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その他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そのほか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the rest, the others, besides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on the other hand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record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record, document, minutes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録音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ろくおん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audio recording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catalogue, inventory, contents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付録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appendix, supplement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ministry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はぶく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omit, exclude, economize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しょうりゃく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omission, abbreviation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reflection, introspection, regret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省みる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かえりみる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reflect on, contemplate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大蔵省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おおくらしょう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Ministry of Finance (former)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bridge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bridge, iron bridge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桟橋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さんばし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wharf, jetty, pier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橋渡し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はしわたし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mediation, go-between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歩道橋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ほどうきょう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pedestrian overpass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beach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海岸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seashore, coast, seaside, beach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bank, coast,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沿岸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coast, shore, coastal area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対岸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たいがん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opposite shore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岸壁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quay, wharf, cliff wall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guest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guest, visitor, customer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乗客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passenger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観客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かんきゃく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spectator, audience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客席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きゃくせき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audience seat, spectator seat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circumference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まわり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circumference, surroundings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surroundings, environs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しゅうへん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outskirts, peripheral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円周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circumference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周期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period, cycle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lumber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材料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ざいりょう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materials, ingredients, data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木材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lumber, timber, wood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素材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ingredient, raw material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collecting info, reporting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human resources, talent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ascend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とざん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mountain climbing, ascent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entrance on stage, emergence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とうろく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registration, entry, record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登校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attendance at 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山登り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やまのぼり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mountain climbing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healthy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health, sound, fit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保健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preservation of health, hygiene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healthy, sound, wholesome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健やか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すこやか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vigorous, healthy, sound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穏健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おんけん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moderate, temperate, sensible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door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door,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井戸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water well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雨戸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sliding storm shutter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とだな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cupboard, cabinet, closet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family register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quick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はやい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fast, quick, rapid, speedy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急速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rapid (progress)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speed, velocity, pace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high-speed, express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fly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airplane, aircraft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fly, to leap, to scatter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飛ばす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とばす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let fly, fire, skip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kill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ころす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kill, murder, suppress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さつじん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murder, homicide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暗殺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assassination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殺虫剤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さっちゅうざい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insecticide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center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中央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centre, middle, heart, capital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central Hokkaido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震央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epicentre (of earthquake)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月央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げつおう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middle of the month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年央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mid-year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nickname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number, series of digits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traffic light, signal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symbol, mark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符号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sign, code, math symbol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era name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simple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簡単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かんたん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simple, easy, brief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unit, denomination, credit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simply, merely, only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word, vocabulary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bamboo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ちくりん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 thicket, bamboo grove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竹刀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bamboo sword (kendo)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爆竹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ばくちく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firecracker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perfect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かんぜん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perfect, complete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completion, perfection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completion, perfect tense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かんぺき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perfect, flawless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conclusion, completion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emulate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competition, rivalry, race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game, match, sporting event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compete, vie, contend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compete, to bid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salary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供給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supply, provision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給料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salary, wages, pay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provision, allowance, grant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給与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pay, wages,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月給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げっきゅう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monthly salary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root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root, source, origin, cause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こんきょ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basis, grounds, authority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patience, perseverance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root, basis, foundation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根回し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ねまわし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laying groundwork, consensus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suffering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bitter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trouble, hardship, difficulty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pain, agony, distress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poor at, not one's cup of tea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くるしい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painful, difficult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public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動物園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どうぶつえん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zoo, zoological gardens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えんげい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horticulture, gardening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幼稚園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ようちえん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kindergarten, preschool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遊園地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ゆうえんち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amusement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garden, park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tool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tool, implement, instrument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具合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condition, state, health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家具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かぐ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furniture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具体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ぐたい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concreteness, embodiment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curriculum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歴史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れきし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history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personal history, career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学歴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がくれき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academic background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遍歴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へんれき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travels, pilgrimage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履歴書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りれきしょ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resume, CV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resign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dictionary, lexicon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resign, quit, retire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お辞儀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おじぎ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bow, bowing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百科事典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ひゃっかじてん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encyclopedia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horse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競馬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 racing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coach, carriage, wagon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馬力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ばりき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horsepower, energy, vitality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love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affection, care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affection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愛する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love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可愛らしい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かわいらしい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lovely, sweet, pretty, cute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恋愛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love, romance, passion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un-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(distant) future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less than, under, below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みじゅく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unripe, immature, unskilled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みこん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unmarried, single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未払い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みはらい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unpaid, overdue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navigate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aviation, flying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voyage, navigation, sailing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運航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うんこう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operation (of ship/aircraft)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航路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route, flight course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就航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entering service (plane/ship)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cool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つめたい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cold (to touch), coldhearted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冷蔵庫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れいぞうこ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refrigerator, fridge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grow cold, get chilly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 conditioning, cooling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冷静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calm, composure, coolness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iron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地下鉄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ちかてつ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subway, metro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railroad, railway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iron (Fe), steel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てっぽう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gun, firearm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sort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種類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variety, kind, type, category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人類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mankind, humanity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書類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document, papers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分類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classification, sorting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親類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relative, relation, kin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newborn babe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幼児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young child, toddler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児童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children, juvenile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育児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childcare, upbringing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小児科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しょうにか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pediatrics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双生児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twins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園児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kindergartener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stamp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mark, sign, symbol, token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printing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印象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いんしょう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impression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めじるし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mark, landmark, guide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king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king, ruler, tycoon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じょおう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queen, female champion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prince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おうさま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king (respectful)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王女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princess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return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return, pay back, do again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reply, answer, response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繰り返す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くりかえす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repeat, do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裏返す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うらがえす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turn inside out, flip over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返る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return, come back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p>
      <w:pPr>
        <w:spacing w:before="0" w:after="200"/>
      </w:pPr>
    </w:p>
    <w:p>
      <w:r>
        <w:br w:type="page"/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