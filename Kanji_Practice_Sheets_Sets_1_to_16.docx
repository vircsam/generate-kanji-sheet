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Set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議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deliberation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会議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かいぎ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meeting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議論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ぎろん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argument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議員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ぎいん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member of an assembly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議長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ぎちょう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chair, chairman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不思議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ふしぎ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wonderful, marvelous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連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take along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連絡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れんらく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contacting, making contact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連続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れんぞく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continuation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関連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かんれん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relation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対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vis-a-vis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反対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はんたい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opposition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絶対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ぜったい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absolutely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対象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たいしょう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target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部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section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部屋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へや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room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全部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ぜんぶ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all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部長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ぶちょう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head (chief, director)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部分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ぶぶん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portion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大部分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だいぶぶん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most part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内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inside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以内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いない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within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家内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かない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(my) wife (humble)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案内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あんない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guidance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inter-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相手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あいて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companion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相当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そうとう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corresponding to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首相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prime minister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定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determine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予定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plans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決定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decision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否定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denial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安定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あんてい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stability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elect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選ぶ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えらぶ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choose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選手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せんしゅ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player (of a sport)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選択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せんたく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choice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選挙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せんきょ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election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rice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南米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なんべい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South America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欧米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おうべい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Europe and the United States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日米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にちべい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Japan and the United States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玄米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げんまい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unpolished rice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reality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事実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じじつ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fact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実際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じっさい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reality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実に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じつに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really, truly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実行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じっこう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execution (of a plan)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関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connection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玄関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げんかん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entrance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関係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relation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関する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かんする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concern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機関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engine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決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decide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決して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けっして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(not) ever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決める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decide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決まる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きまる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be decided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決定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decision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解決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かいけつ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settlement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全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whole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全部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ぜんぶ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all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安全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あんぜん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safety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全く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まったく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really, truly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完全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かんぜん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perfect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表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surface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表れる／現れる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あらわれる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appear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表す／現す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あらわす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represent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表現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ひょうげん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expression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戦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war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戦争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war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戦う／闘う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たたかう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make war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大戦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たいせん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great war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戦い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たたかい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battle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最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utmost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最初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さいしょ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beginning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最近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さいきん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recently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最後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さいご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end, conclusion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最も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もっとも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most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調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tune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調べる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しらべる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examine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調査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ちょうさ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investigation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調子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ちょうし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tune, tone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強調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きょうちょう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emphasis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化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change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文化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ぶんか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culture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変化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へんか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change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化学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かがく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chemistry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化粧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make-up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当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hit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本当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ほんとう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truth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お弁当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おべんとう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bento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適当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てきとう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suitable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当たる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あたる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be hit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promise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約束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やくそく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promise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予約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よやく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reservation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契約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けいやく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contract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p>
      <w:r>
        <w:br w:type="page"/>
      </w:r>
    </w:p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Set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法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method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法律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ほうりつ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law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文法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ぶんぽう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grammar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方法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ほうほう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method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憲法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けんぽう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constitution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bull's-eye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目的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もくてき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purpose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積極的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せっきょくてき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positive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比較的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ひかくてき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comparatively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消極的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しょうきょくてき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negative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的確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てきかく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accurate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要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need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必要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ひつよう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necessary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重要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じゅうよう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important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要求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ようきゅう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demand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主要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chief, main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治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reign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政治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politics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治る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なおる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get better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治める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おさめる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rule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治す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なおす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治療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medical treatment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成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turn into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成功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success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成長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せいちょう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growth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成績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results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賛成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さんせい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approval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period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期待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expectation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期間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period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時期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time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延期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えんき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postponement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予期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expectation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公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public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公園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こうえん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公務員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こうむいん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public employee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公平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こうへい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fairness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公共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こうきょう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public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公式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こうしき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official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協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co-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協力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きょうりょく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cooperation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共同・協同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きょうどう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cooperation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協定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arrangement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協会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association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取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take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取り替える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とりかえる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exchange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受け取る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うけとる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receive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取れる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とれる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come off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和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harmony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平和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へいわ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peace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和服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わふく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Japanese clothes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和らげる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やわらげる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soften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緩和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relief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調和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ちょうわ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harmony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loom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飛行機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ひこうき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airplane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機会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chance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機械・器械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machine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機関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engine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even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平和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へいわ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peace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平等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びょうどう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equality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平均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へいきん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average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公平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こうへい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fairness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加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add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加える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くわえる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add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参加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さんか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participation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増加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ぞうか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increase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加わる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くわわる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be added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受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accept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受付・受け付け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うけつけ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reception desk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受験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じゅけん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taking an examination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受かる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うかる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pass an examination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感受性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かんじゅせい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sensitivity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続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continue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続ける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つづける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continue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続く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つづく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continue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連続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れんぞく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continuation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相続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そうぞく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succession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改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reformation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改善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かいぜん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betterment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改正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revision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改める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あらためる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change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改造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かいぞう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remodeling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数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number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数学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すうがく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mathematics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number, amount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数える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かぞえる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数字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すうじ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numeral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scribe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日記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にっき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diary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記録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きろく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record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記憶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きおく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memory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記者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reporter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記事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article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初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first time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初めて・始めて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はじめて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for the first time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最初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さいしょ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beginning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初級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elementary level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初心者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しょしんしゃ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beginner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指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finger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指輪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ゆびわ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(finger) ring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指す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point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p>
      <w:r>
        <w:br w:type="page"/>
      </w:r>
    </w:p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Set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第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ordinal / sequence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次第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しだい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depending 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落第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らくだい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failure in an examination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第一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だいいち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first, foremost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結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tie, bind, result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結婚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けっこん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marriage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結構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splendid, nice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結果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result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点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point, dot, mark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交差点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こうさてん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crossing, intersection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欠点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けってん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fault, defect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府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urban prefecture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政府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せいふ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government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幕府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ばくふ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shogunate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府立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ふりつ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prefectural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都道府県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とどうふけん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prefectures of Japan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活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lively, life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生活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せいかつ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life, living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活動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かつどう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activity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活用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かつよう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practical use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活気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かっき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energy, vigour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origin, field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原因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げんいん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cause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原稿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げんこう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manuscript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原料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げんりょう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raw materials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原則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げんそく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principle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共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together, common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共同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きょうどう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cooperation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共通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きょうつう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common, shared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公共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こうきょう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public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共感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sympathy, empathy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得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gain, obtain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得意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とくい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satisfaction, pride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納得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なっとく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consent, agreement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得る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be able to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やむを得ない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やむをえない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cannot be helped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交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mix, exchange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交差点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こうさてん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crossing, intersection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交番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こうばん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police box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交通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こうつう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traffic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交換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exchange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予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beforehand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予定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plans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予約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よやく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reservation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予習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よしゅう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preparation for a lesson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天気予報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てんきよほう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weather forecast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予算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よさん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estimate of costs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向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direction, face toward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向こう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opposite side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向かう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むかう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face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向ける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むける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turn towards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勝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victory, win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勝つ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win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優勝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ゆうしょう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overall victory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勝ち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win, victory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勝負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しょうぶ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victory or defeat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面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face, surface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面白い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おもしろい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interesting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表面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ひょうめん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surface, face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委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entrust, committee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委員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いいん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committee member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委託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いたく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entrusting something to a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person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委ねる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ゆだねる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委任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いにん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entrusting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告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tell, inform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報告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ほうこく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report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警告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けいこく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warning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広告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こうこく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advertisement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告げる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つげる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tell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army, military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軍隊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ぐんたい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armed forces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軍備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ぐんび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armaments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海軍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かいぐん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navy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一軍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いちぐん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an army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opposite, against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返す・反す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かえす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return something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反対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はんたい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opposition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違反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いはん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violation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参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participate, visit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参加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さんか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participation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参考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さんこう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reference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お参り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おまいり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visit to a shrine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持参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じさん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bringing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参照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さんしょう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reference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利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advantage, profit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便利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べんり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convenient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利用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use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権利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けんり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right, privilege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利益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りえき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profit, gains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group, organization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番組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ばんぐみ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program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組織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そしき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organization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組合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くみあい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association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p>
      <w:r>
        <w:br w:type="page"/>
      </w:r>
    </w:p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Set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案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plan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提案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ていあん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proposal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案内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あんない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guidance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faith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信じる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しんじる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believe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信号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しんごう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signal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信用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confidence, trust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通信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つうしん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correspondence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side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両側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りょうがわ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both sides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側面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そくめん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side, flank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内側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うちがわ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inside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反対側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はんたいがわ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opposite side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求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request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求める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もとめる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want, to wish for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要求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ようきゅう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demand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請求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claim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追求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ついきゅう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pursuit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next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次第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しだい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depending 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次々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つぎつぎ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in succession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昨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yesterday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昨日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きのう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yesterday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昨夜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さくや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last night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一昨日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おととい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day before yesterday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昨年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さくねん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last year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bureaucrat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警官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police officer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官庁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かんちょう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government office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長官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ちょうかん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secretary (government)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器官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organ [biology]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官僚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bureaucrat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係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person in charge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関係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relation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charge, duty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関わる、係わる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かかわる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emotion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感じる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かんじる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feel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感情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かんじょう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emotion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感覚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かんかく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sense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感謝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thanks, gratitude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感動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かんどう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being deeply moved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投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throw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投げる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なげる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throw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投票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とうひょう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voting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投書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とうしょ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letter (e.g. of complaint)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投資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とうし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investment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変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unusual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大変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たいへん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very, greatly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変える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change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変わる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かわる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change, to be transformed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打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strike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打ち消す、打消す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うちけす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deny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打撃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だげき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blow, shock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打者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だしゃ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batter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打算的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ださんてき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calculating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舌打ち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したうち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clicking one's tongue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each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各地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かくち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each place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各自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かくじ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each (person)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各々、各各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おのおの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each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各種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かくしゅ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every kind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島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island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半島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はんとう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peninsula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列島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れっとう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archipelago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諸島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しょとう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group of islands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straightaway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直る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なおる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get mended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直接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ちょくせつ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direct, immediate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正直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しょうじき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honest, frank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直ちに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ただちに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at once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both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両親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りょうしん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parents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両方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りょうほう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both, both sides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両替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りょうがえ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change, money exchange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両側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りょうがわ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both sides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式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style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正式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せいしき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formal, official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儀式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ぎしき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ceremony, rite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公式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こうしき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official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果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fruit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果物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くだもの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fruit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結果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result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効果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effect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果実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かじつ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fruit, nut, berry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必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invariably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必要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ひつよう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necessary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必ず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かならず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always, without exception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必死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ひっし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frantic, frenetic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必需品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ひつじゅひん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necessities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争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contend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戦争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war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競争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competition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論争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ろんそう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dispute, controversy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争う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あらそう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compete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p>
      <w:r>
        <w:br w:type="page"/>
      </w:r>
    </w:p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Set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談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discuss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冗談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じょうだん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joke, jest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相談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そうだん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consultation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座談会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ざだんかい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symposium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対談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たいだん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talk, dialogue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怪談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かいだん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ghost story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nothingness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無理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unreasonable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無視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disregarding, ignoring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無駄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むだ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futility, waste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rank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地位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(social) position, status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位置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place, position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単位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たんい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unit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置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placement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位置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place, position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装置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そうち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equipment, device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配置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はいち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arrangement (of resources)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処置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measure, step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流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current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流行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りゅうこう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fashion, trend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交流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こうりゅう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exchange (e.g. cultural)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電流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でんりゅう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electric current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合流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ごうりゅう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confluence (of rivers)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局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bureau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郵便局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ゆうびんきょく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post office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結局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けっきょく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after all, in the end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薬局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やっきょく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pharmacy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放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set free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放送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ほうそう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broadcasting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放す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はなす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release, to let go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解放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かいほう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release, liberation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開放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かいほう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opening (a door, window,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球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ball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地球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Earth, the globe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電球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でんきゅう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light bulb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球場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きゅうじょう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baseball stadium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卓球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たっきゅう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table tennis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役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duty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役に立つ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やくにたつ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be helpful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役割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やくわり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part, role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身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somebody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自身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(one's) self, oneself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出身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しゅっしん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one's origin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身体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body, physical system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費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expense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費用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cost, expense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消費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しょうひ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consumption, expenditure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費やす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ついやす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spend, to expend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浪費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ろうひ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waste, extravagance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経費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けいひ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expenses, expenditure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adhere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片付ける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かたづける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put in order, to tidy up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受付、受け付け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うけつけ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reception desk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気づく、気付く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きづく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notice, to realize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由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therefore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自由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じゆう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freedom, liberty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理由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りゆう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reason, grounds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不自由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ふじゆう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discomfort, inconvenience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経由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going through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夫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husband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大丈夫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だいじょうぶ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safe, secure, sound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丈夫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じょうぶ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healthy, robust, strong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stone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石鹸、石けん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せっけん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soap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石油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せきゆ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oil, petroleum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石炭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せきたん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消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extinguish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消える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disappear, to vanish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消す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erase, to rub out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消しゴム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けしゴム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eraser, rubber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消費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しょうひ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consumption, expenditure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神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gods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神社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じんじゃ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Shinto shrine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精神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mind, spirit, soul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番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turn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一番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いちばん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number one, first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番号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ばんごう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number, series of digits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交番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こうばん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police box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harm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障害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obstacle, impediment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損害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そんがい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damage, injury, loss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被害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(suffering) damage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distribute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支配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しはい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rule, domination, control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心配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しんぱい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worry, concern, anxiety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配達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はいたつ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delivery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配る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くばる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distribute, to hand out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p>
      <w:r>
        <w:br w:type="page"/>
      </w:r>
    </w:p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Set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vice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副詞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ふくし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adverb [grammar]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副作用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ふくさよう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side effect, adverse reaction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副社長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ふくしゃちょう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executive vice-president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副産物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ふくさんぶつ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by-product, spin-off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副賞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ふくしょう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supplementary prize, bonus prize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算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calculate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予算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よさん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estimate (of costs), budget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計算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けいさん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calculation, computation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掛け算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かけざん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multiplication [mathematics]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割り算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わりざん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division [mathematics]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bring up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教育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きょういく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education, schooling, training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育てる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そだてる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raise, to bring up, to nurture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育つ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そだつ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be raised, to grow up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体育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たいいく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physical education, PE, gym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席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seat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seat, location, place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出席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しゅっせき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attendance, presence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座席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ざせき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seat, assigned seating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欠席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absence, non-attendance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客席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きゃくせき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guest seating, passenger seat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残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remain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残る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のこる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remain, to be left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残念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ざんねん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regrettable, unfortunate, disappointing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残す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のこす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leave behind, to save, to reserve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残り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のこり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remainder, remnant, the rest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idea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想像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そうぞう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imagination, guess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思想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thought, idea, ideology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理想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ideal, ideals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連想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れんそう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association of ideas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感想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impression, thoughts, comments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線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line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line, stripe, track, wire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地平線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ちへいせん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horizon (land)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線路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railway track, railroad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新幹線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しんかんせん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Shinkansen, bullet train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agriculture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農業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のうぎょう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agriculture, farming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農民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のうみん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farmer, peasant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農家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のうか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farmer, farming family, farmhouse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農産物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のうさんぶつ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agricultural produce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農村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のうそん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agricultural community, farm village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州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state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state, province, county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欧州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おうしゅう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Europe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九州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きゅうしゅう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Kyushu (southern main island)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念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wish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残念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ざんねん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regrettable, disappointing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記念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きねん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commemoration, remembrance, memento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観念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かんねん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idea, notion, concept, resignation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概念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がいねん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concept, notion, conception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elephant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対象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たいしょう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target, object, subject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ぞう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elephant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現象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げんしょう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phenomenon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印象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いんしょう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impression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象徴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しょうちょう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symbol, emblem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助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help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助ける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たすける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save, to rescue, to help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援助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えんじょ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assistance, aid, support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救助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きゅうじょ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relief, aid, rescue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助手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じょしゅ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assistant, helper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labor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労働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ろうどう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labor, work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苦労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くろう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trouble, hardship, toil, anxiety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ご苦労様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ごくろうさま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thank you for your hard work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疲労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ひろう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fatigue, weariness, exhaustion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例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example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例えば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たとえば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for example, for instance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example, instance, custom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例外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れいがい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exception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実例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じつれい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example, illustration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比例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proportion, proportional representation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然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sort of thing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突然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とつぜん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abrupt, sudden, unexpected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自然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しぜん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nature, natural, spontaneous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偶然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ぐうぜん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coincidence, chance, accident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全然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ぜんぜん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(not) at all, completely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追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chase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追う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chase, to run after, to pursue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追いつく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おいつく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catch up with, to draw level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追加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ついか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addition, supplement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追跡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ついせき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pursuit, tracking, tracing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商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make a deal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商品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しょうひん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commodity, goods, merchandise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商売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しょうばい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trade, business, commerce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商人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しょうにん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merchant, trader, shopkeeper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商業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しょうぎょう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commerce, trade, business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商店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しょうてん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shop, store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葉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leaf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言葉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ことば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language, dialect, word, phrase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leaf, blade of grass, foliage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紅葉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autumn colours, red leaves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落ち葉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おちば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fallen leaves, leaf litter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伝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transmit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伝える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つたえる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convey, report, transmit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手伝う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てつだう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help, assist, aid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伝統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でんとう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tradition, convention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宣伝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せんでん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publicity, advertisement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伝わる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つたわる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be handed down, be transmitted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形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shape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人形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にんぎょう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doll, puppet, marionette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形式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けいしき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form, format, style, formality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形容詞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けいようし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adjective, i-adjective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長方形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ちょうほうけい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rectangle, oblong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正方形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せいほうけい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square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p>
      <w:r>
        <w:br w:type="page"/>
      </w:r>
    </w:p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Set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scenery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光景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scene, spectacle, sight, view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風景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ふうけい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scenery, landscape, view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景気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business conditions, economic climate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背景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はいけい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background, scenery, backdrop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落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fall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落す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おとす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drop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落第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らくだい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failure (exam), failing to advance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墜落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ついらく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fall, crash (of aircraft)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落下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らっか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fall, drop, descent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落書き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らくがき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scrawl, scribble, graffiti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賞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prize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prize, award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鑑賞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appreciation (of art, music)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賞金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しょうきん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prize money, monetary award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賞品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しょうひん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prize, trophy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受賞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じゅしょう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winning a prize, receiving an award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辺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environs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へん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area, vicinity, region; side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辺り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あたり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neighborhood, vicinity, nearby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周辺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しゅうへん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circumference, outskirts; peripheral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海辺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うみべ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beach, seashore, seaside, coast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負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defeat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負ける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まける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lose, to be defeated, yield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背負う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carry on back, be burdened with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勝負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しょうぶ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victory or defeat, match, game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失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失敗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しっぱい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failure, mistake, blunder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失う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うしなう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lose, to miss (a chance)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失業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しつぎょう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unemployment, losing job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失望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しつぼう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disappointment, despair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差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distinction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差別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さべつ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distinction, discrimination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difference, variation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人差し指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ひとさしゆび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index finger, forefinger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差し支え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さしつかえ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hindrance, impediment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chapter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課長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かちょう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section manager, section chief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科目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かもく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(school) subject, curriculum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lesson, section, division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課税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かぜい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taxation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日課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にっか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daily routine, daily work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末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end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粗末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そまつ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crude, plain, shabby, careless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すえ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end, tip, top, youngest child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末っ子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すえっこ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youngest child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守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guard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留守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るす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absence, being away from home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まもる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protect, guard, defend, keep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守衛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しゅえい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security guard, caretaker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守備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defense (sports), guarding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極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extreme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積極的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せっきょくてき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positive, assertive, proactive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北極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ほっきょく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North Pole, the Arctic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消極的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しょうきょくてき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negative, passive, half-hearted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南極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なんきょく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South Pole, the Antarctic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極端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きょくたん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extreme, extremity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種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species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たね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seed, ingredient, secret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種類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variety, kind, type, category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人種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じんしゅ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race (of people), type of person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一種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いっしゅ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 kind, a sort, a species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各種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かくしゅ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every kind, all sorts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美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beauty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美しい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うつくしい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beautiful, pretty, lovely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美術館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びじゅつかん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art museum, art gallery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美人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びじん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beautiful woman, belle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美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beauty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優美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ゆうび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graceful, elegant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命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fate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一生懸命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いっしょうけんめい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very hard, with utmost effort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生命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せいめい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life, existence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命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いのち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life, life force, lifespan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命令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めいれい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command, order, instruction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福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blessing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幸福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こうふく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happiness, well-being, joy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福祉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ふくし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welfare, social security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good fortune, blessing, good luck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裕福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ゆうふく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wealthy, rich, affluent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祝福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しゅくふく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blessing, benediction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量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quantity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quantity, amount, volume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はかる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measure, weigh, time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重量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じゅうりょう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weight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測量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そくりょう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measurement, surveying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裁量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さいりょう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discretion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望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ambition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希望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きぼう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hope, wish, aspiration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望む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のぞむ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desire, wish for, see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失望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しつぼう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disappointment, despair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望み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のぞみ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wish, desire, prospect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outlook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観察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observation, survey, watching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観客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かんきゃく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spectator, audience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観光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sightseeing, tourism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観測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かんそく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observation, survey, measurement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観念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かんねん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idea, concept, notion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guess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警察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police, police station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観察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observation, survey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診察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medical examination, checkup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視察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inspection, observation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察する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さっする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guess, sense, presume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organize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整理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sorting, organization, putting in order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調整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ちょうせい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adjustment, coordination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整う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ととのう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be prepared, be in order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整備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maintenance, servicing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p>
      <w:r>
        <w:br w:type="page"/>
      </w:r>
    </w:p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Set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横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sideways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horizontal, side-to-side, beside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横断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おうだん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crossing, traversing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横切る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よこぎる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cross, to traverse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型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mould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典型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てんけい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type, pattern, model, archetype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模型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model, dummy, maquette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血液型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けつえきがた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blood type, blood group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体型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たいけい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figure, body shape, build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原型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げんけい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model, prototype, archetype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深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deep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深い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deep, profound, dense, close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深刻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しんこく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serious, severe, grave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深夜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late at night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深まる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ふかまる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deepen, intensify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深める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ふかめる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deepen, heighten (transitive)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have the honor to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申す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もうす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say, to be called (humble)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申し込む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もうしこむ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apply for, propose, offer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申請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application, request, petition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申告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しんこく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report, tax return, statement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way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様々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さまざま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various, varied, diverse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同様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どうよう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same, similar, just like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様子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ようす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state of affairs, situation, appearance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模様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pattern, design, condition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harbor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空港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くうこう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airport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みなと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harbour, port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港湾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こうわん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harbour, port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寄港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calling at a port, stopover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漁港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ぎょこう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fishing port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達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accomplished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友達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ともだち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friend, companion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発達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はったつ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development, growth, progress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達する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たっする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reach, get to, arrive at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配達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はいたつ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delivery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上達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じょうたつ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improvement, progress (in skill)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good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仲良し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なかよし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close friendship, good friend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良心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りょうしん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conscience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改良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improvement, reform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善良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ぜんりょう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good-natured, virtuous, honest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valley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たに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valley, ravine, gorge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谷間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たにま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valley, gorge, chasm, gap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峡谷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きょうこく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gorge, ravine, canyon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渓谷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けいこく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valley (with river), gorge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候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climate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天候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てんこう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weather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気候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climate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候補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こうほ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candidate, choice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立候補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りっこうほ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standing as a candidate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居候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いそうろう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lodger, freeloader, sponger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history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歴史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れきし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history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女史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じょし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lady (high status), Ms.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史料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historical materials, archives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日本史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にほんし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Japanese history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史跡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historic landmark, historic site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階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storey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階段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かいだん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stairs, stairway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二階建て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にかいだて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two-storied building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段階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だんかい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stage, step, phase, level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階級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class, rank, grade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階層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hierarchy, stratum, class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満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full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満足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まんぞく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satisfaction, contentment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満ちる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みちる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fill, become full, mature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不満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ふまん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dissatisfaction, discontent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敗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failure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失敗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しっぱい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failure, mistake, blunder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勝敗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しょうはい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victory or defeat, outcome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腐敗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ふはい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decomposition, corruption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敗戦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はいせん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defeat, lost battle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敗北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はいぼく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defeat, setback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敗れる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やぶれる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be defeated, to lose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pipe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管理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control, management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pipe, tube, duct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血管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blood vessel, vein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保管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custody, safekeeping, storage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管轄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かんかつ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jurisdiction, control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兵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soldier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兵隊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へいたい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military, troops, soldier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兵士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へいし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soldier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兵器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へいき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arms, weapon, ordnance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核兵器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かくへいき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nuclear weapon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徴兵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ちょうへい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conscription, military draft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器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utensil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機械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machine, mechanism, appliance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武器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ぶき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weapon, arms, asset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器用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skillful, adroit, dexterous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食器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しょっき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tableware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容器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ようき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container, receptacle, vessel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path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道路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どうろ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road, highway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線路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railway track, railroad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通路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つうろ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passage, pathway, aisle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進路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route, course, future path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回路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circuit [electricity]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科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department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科学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かがく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science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教科書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きょうかしょ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textbook, coursebook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科目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かもく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school subject, curriculum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外科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surgery department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学科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がっか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academic course, department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細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dainty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細い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ほそい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thin, slender, fine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細かい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こまかい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small, fine, minute, trivial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詳細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しょうさい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details, particulars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細胞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さいぼう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cell [biology]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p>
      <w:r>
        <w:br w:type="page"/>
      </w:r>
    </w:p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Set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volume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積極的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せっきょくてき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positive, assertive, proactive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積もる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つもる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pile up, to accumulate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積む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つむ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pile up, stack, load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面積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めんせき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area, square measure, size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round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circle, whole, complete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丸める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まるめる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make round, roll up, curl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日の丸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ひのまる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red circle of the Sun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他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other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他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other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他人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たにん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another person, others, stranger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その他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そのほか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the rest, the others, besides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他方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たほう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on the other hand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record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記録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きろく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record, document, minutes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録音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ろくおん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audio recording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登録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とうろく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registration, entry, record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目録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もくろく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catalogue, inventory, contents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付録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ふろく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appendix, supplement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省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ministry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省く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はぶく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omit, exclude, economize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省略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しょうりゃく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omission, abbreviation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反省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はんせい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reflection, introspection, regret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省みる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かえりみる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reflect on, contemplate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大蔵省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おおくらしょう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Ministry of Finance (former)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橋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bridge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bridge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鉄橋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てっきょう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railway bridge, iron bridge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桟橋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さんばし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wharf, jetty, pier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橋渡し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はしわたし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mediation, go-between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歩道橋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ほどうきょう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pedestrian overpass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beach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海岸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かいがん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seashore, coast, seaside, beach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bank, coast, shore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沿岸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えんがん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coast, shore, coastal area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対岸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たいがん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opposite shore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岸壁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がんぺき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quay, wharf, cliff wall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客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guest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きゃく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guest, visitor, customer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乗客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じょうきゃく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passenger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観客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かんきゃく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spectator, audience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客席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きゃくせき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audience seat, spectator seat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周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circumference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周り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まわり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circumference, surroundings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周囲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しゅうい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surroundings, environs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周辺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しゅうへん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outskirts, peripheral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円周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えんしゅう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circumference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周期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しゅうき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period, cycle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材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lumber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材料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ざいりょう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materials, ingredients, data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木材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もくざい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lumber, timber, wood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素材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そざい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ingredient, raw material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取材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しゅざい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collecting info, reporting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人材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じんざい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human resources, talent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登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ascend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登山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とざん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mountain climbing, ascent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登場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とうじょう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entrance on stage, emergence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登録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とうろく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registration, entry, record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登校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とうこう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attendance at school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山登り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やまのぼり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mountain climbing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健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healthy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健康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けんこう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health, sound, fit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保健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ほけん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preservation of health, hygiene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健全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けんぜん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healthy, sound, wholesome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健やか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すこやか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vigorous, healthy, sound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穏健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おんけん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moderate, temperate, sensible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door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door, shutter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井戸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water well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雨戸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あまど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sliding storm shutter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戸棚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とだな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cupboard, cabinet, closet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戸籍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family register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quick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速い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はやい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fast, quick, rapid, speedy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急速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きゅうそく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rapid (progress)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速度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そくど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speed, velocity, pace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高速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こうそく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high-speed, express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飛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fly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飛行機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ひこうき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airplane, aircraft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飛ぶ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とぶ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fly, to leap, to scatter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飛ばす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とばす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let fly, fire, skip over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殺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kill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殺す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ころす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kill, murder, suppress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自殺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suicide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殺人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さつじん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murder, homicide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暗殺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あんさつ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assassination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殺虫剤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さっちゅうざい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insecticide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央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center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中央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ちゅうおう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centre, middle, heart, capital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道央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どうおう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central Hokkaido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震央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epicentre (of earthquake)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月央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げつおう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middle of the month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年央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ねんおう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mid-year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nickname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番号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ばんごう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number, series of digits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信号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しんごう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traffic light, signal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記号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きごう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sign, symbol, mark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符号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ふごう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sign, code, math symbol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年号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ねんごう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era name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simple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簡単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かんたん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simple, easy, brief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単位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たんい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unit, denomination, credit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単に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たんに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simply, merely, only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単語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たんご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word, vocabulary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竹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bamboo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たけ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bamboo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竹林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ちくりん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bamboo thicket, bamboo grove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竹刀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しない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bamboo sword (kendo)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爆竹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ばくちく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firecracker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p>
      <w:r>
        <w:br w:type="page"/>
      </w:r>
    </w:p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Set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完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perfect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完全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かんぜん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perfect, complete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完成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completion, perfection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完了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completion, perfect tense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完璧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かんぺき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perfect, flawless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完結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かんけつ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conclusion, completion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競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emulate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競争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competition, rivalry, race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競技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きょうぎ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game, match, sporting event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競馬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horse racing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競う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compete, vie, contend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競る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compete, to bid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給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salary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供給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supply, provision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給料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きゅうりょう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salary, wages, pay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支給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provision, allowance, grant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給与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きゅうよ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pay, wages, salary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月給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げっきゅう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monthly salary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根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root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root, source, origin, cause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根拠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こんきょ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basis, grounds, authority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根気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こんき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patience, perseverance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根底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こんてい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root, basis, foundation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根回し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ねまわし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laying groundwork, consensus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苦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suffering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苦い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bitter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苦労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くろう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trouble, hardship, difficulty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苦痛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くつう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pain, agony, distress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苦手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にがて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poor at, not one's cup of tea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苦しい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くるしい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painful, difficult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園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park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公園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こうえん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public park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動物園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どうぶつえん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zoo, zoological gardens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園芸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えんげい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horticulture, gardening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幼稚園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ようちえん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kindergarten, preschool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遊園地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ゆうえんち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amusement park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その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garden, park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tool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道具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どうぐ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tool, implement, instrument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具合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ぐあい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condition, state, health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家具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かぐ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furniture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具体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ぐたい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concreteness, embodiment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curriculum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歴史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れきし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history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経歴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けいれき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personal history, career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学歴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がくれき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academic background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遍歴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へんれき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travels, pilgrimage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履歴書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りれきしょ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resume, CV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辞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resign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辞書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じしょ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dictionary, lexicon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辞典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じてん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dictionary, lexicon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辞める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resign, quit, retire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お辞儀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おじぎ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bow, bowing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百科事典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ひゃっかじてん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encyclopedia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馬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horse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馬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horse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競馬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horse racing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馬車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ばしゃ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coach, carriage, wagon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馬力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ばりき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horsepower, energy, vitality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愛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love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love, affection, care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愛情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あいじょう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love, affection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愛する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あいする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love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可愛らしい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かわいらしい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lovely, sweet, pretty, cute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恋愛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れんあい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love, romance, passion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未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un-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未来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みらい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(distant) future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未満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みまん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less than, under, below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未熟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みじゅく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unripe, immature, unskilled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未婚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みこん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unmarried, single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未払い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みはらい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unpaid, overdue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航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navigate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航空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こうくう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aviation, flying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航海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voyage, navigation, sailing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運航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うんこう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operation (of ship/aircraft)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航路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route, flight course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就航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しゅうこう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entering service (plane/ship)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cool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冷たい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つめたい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cold (to touch), coldhearted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冷蔵庫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れいぞうこ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refrigerator, fridge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冷える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grow cold, get chilly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冷房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れいぼう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air conditioning, cooling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冷静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れいせい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calm, composure, coolness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iron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地下鉄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ちかてつ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subway, metro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鉄道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てつどう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railroad, railway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iron (Fe), steel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鉄砲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てっぽう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gun, firearm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類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sort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種類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variety, kind, type, category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人類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じんるい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mankind, humanity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書類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document, papers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分類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ぶんるい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classification, sorting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親類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relative, relation, kin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児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newborn babe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幼児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ようじ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young child, toddler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児童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じどう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children, juvenile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育児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いくじ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childcare, upbringing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小児科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しょうにか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pediatrics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双生児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そうせいじ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twins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園児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えんじ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kindergartener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印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stamp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しるし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mark, sign, symbol, token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印刷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いんさつ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printing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印象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いんしょう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impression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目印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めじるし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mark, landmark, guide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王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king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king, ruler, tycoon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女王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じょおう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queen, female champion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王子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おうじ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prince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王様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おうさま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king (respectful)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王女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おうじょ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princess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返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return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返す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かえす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return, pay back, do again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返事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へんじ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reply, answer, response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繰り返す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くりかえす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repeat, do over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裏返す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うらがえす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turn inside out, flip over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返る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return, come back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p>
      <w:r>
        <w:br w:type="page"/>
      </w:r>
    </w:p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Set 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標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signpost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目標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もくひょう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goal, target, aim, objective; mark, sign, landmark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標準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ひょうじゅん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standard, criterion, norm, model, mark; average, the norm, the ordinary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標識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ひょうしき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sign, mark, marker, beacon; marker [linguistics]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標本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ひょうほん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specimen, sample; (classic) example, type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標語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ひょうご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slogan, motto (entry 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油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oil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醤油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soy sauce, soya sauce, shoyu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石油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せきゆ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oil, petroleum; kerosene, paraffin (colloquial)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あぶら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oil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油断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ゆだん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negligence, carelessness, inattention, unpreparedness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灯油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とうゆ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kerosene, lamp oil (entry 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輪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wheel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指輪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ゆびわ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(finger) ring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ring, circle, loop; hoop; wheel; circle (e.g. of friends); planetary ring [astronomy]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車輪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しゃりん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(vehicle) wheel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年輪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ねんりん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annual tree ring, growth ring (entry 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plant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植える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plant, to grow, to raise; to insert, to transplant, to implant, to set (type); to inoculate; to instill, to inculcate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植物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しょくぶつ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plant, vegetation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植木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うえき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garden plant, garden tree; potted plant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田植え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たうえ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rice planting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植民地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しょくみんち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colony (entry 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熱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heat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熱い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あつい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hot (to the touch); passionate (feelings, etc.), ardent, hot (e.g. gaze); hot (e.g. temper); zealous, enthusiastic, fired up; intense, severe, extreme; hot (topic), of interest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heat; fever, temperature; zeal, passion, enthusiasm, mania, craze, rage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熱心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ねっしん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zealous, enthusiastic, ardent, fervent, keen, eager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熱帯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ねったい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tropics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熱中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ねっちゅう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being absorbed in, engrossed in (entry 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宿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inn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宿題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しゅくだい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homework, assignment; pending issue, unresolved problem, open question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下宿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げしゅく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boarding, lodging, board and lodging, room and board; boarding house, lodging house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宿泊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しゅくはく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accommodation, lodging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lodging, inn, hotel; house, home, dwelling; home of a servant's parents (or guarantor, etc.)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宿る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やどる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dwell, to lodge, to be pregnant with (entry 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清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pure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清潔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せいけつ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clean, hygienic, sanitary; pure, virtuous, immaculate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清い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きよい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clean, clear; pure, honest, clean, innocent, platonic, chaste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清掃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cleaning, clean-up, garbage collection, scavenging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清算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せいさん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(financial) settlement, squaring accounts, clearing debts; liquidation; ending (a relationship), breaking up (with), burying (the past), redeeming (one's faults)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覚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memorize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覚える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おぼえる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memorize, to commit to memory, to learn by heart, to bear in mind, to remember; to learn, to pick up, to acquire; to feel; to think, to regard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感覚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かんかく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sense, sensation, feeling, intuition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覚悟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かくご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readiness, (mental) preparedness; resolution, determination; resignation (to one's fate)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覚める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wake, to wake up; to wear off (of drunkenness, anaesthesia, etc.), to regain consciousness, to sober up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船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ship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ふね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ship, boat, watercraft, vessel, seaplane; tank, tub, vat, trough; counter for boat-shaped containers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風船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ふうせん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balloon (toy or decoration); balloon (hot-air or gas) (dated term)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造船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ぞうせん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shipbuilding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汽船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steamship, steamboat, steamer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double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ばい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double, twice (as much); times (as much), -fold; 1-nth, 1 to n, 1 in 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倍率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ばいりつ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magnification, leverage, amplification, scaling factor, scale factor; competitiveness rating (e.g. for university entrance)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人一倍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ひといちばい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(much) more than others, exceedingly, extremely, unusually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倍加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ばいか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doubling; marked increase, multiplying, redoubling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hundred million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hundred million, 100,000,000, 10^8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億万長者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おくまんちょうじゃ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billionaire, multimillionaire, very rich person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一億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いちおく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100,000,000, one hundred million, 10^8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十億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じゅうおく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1,000,000,000, billion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百億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ひゃくおく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10,000,000,000, ten billion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technique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芸術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げいじゅつ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art, the arts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工芸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こうげい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industrial arts, craft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園芸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えんげい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horticulture, gardening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文芸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ぶんげい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literature; the arts, art and literature, liberal arts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芸能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げいのう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(public) entertainment, performing arts (entry 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停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halt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停留所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ていりゅうじょ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stop (bus, tram, etc.), station, stopping place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停止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ていし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stoppage, coming to a stop, halt, standstill; ceasing (movement, activity, etc.), suspension (of operations), interruption, cutting off; suspension (of payment, a licence, etc.), (temporary) prohibition, ban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停車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ていしゃ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stopping (of a train, car, etc.), stop (Ant: 発車)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land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大陸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たいりく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continent; continental Asia (especially mainland China); continental Europe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land, shore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着陸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ちゃくりく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landing, alighting, touch down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上陸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じょうりく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landing, going ashore, disembarkation; making landfall (of a typhoon), striking land, hitting land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玉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jewel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jewel, gem (see reading examples above; other forms 球・珠・弾)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玉ねぎ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たまねぎ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onion (Allium cepa)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目玉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めだま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eyeball; special feature, centerpiece, showpiece, drawcard; sunny-side up fried egg (abbr.)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替え玉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かえだま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stand-in, proxy, substitute, double, ringer; second serving of noodles (added to remaining ramen broth)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波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waves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なみ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wave, billow, ripple, breaker, swell; ups and downs (idiomatic); (something) advancing step by step; tendency, (new) wave [art]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電波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でんぱ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radio wave, reception, signal; saying strange things (slang)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津波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つなみ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tsunami, tidal wave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波止場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はとば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wharf, pier (entry 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sash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熱帯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ねったい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tropics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obi (kimono sash); obi (strip of paper looped around a book, CD, etc.); band, belt, strip; cingulum [anatomy/zoology]; radio/TV program broadcast in the same time slot daily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地帯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zone, area, belt, region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包帯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ほうたい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bandage, dressing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羽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feathers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羽、羽根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はね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feather, plume, down; wing; blade (of a fan, propeller, etc.); shuttlecock (in badminton/hanetsuki); arrow feathers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羽毛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うもう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feather, plume, plumage, down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羽織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はおり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haori (Japanese formal coat)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羽目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はめ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panel, wainscoting, wainscotting (entry 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努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toil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努力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どりょく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effort, exertion, endeavour, hard work, striving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努める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つとめる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endeavor (to do), to try hard, to work hard, to strive, to make an effort, to exert oneself, to devote oneself, to be committed (to doing)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奮励努力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ふんれいどりょく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making strenuous efforts, exerting oneself (yojijukugo)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自助努力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じじょどりょく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self-help efforts, independent efforts, self-supporting endeavor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努々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ゆめゆめ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never, not in the least (entry 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固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harden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硬い・固い・堅い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hard, solid, tough (esp. 固い/堅い for wood, 硬い for metal/stone); stiff, tight, wooden, unpolished; strong, firm; safe, steady, honest, steadfast; obstinate, stubborn; bookish, formal, stuffy (Ant: 砕けた)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固まる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かたまる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harden, to solidify; to become firm, to become certain; to gather (together), to assemble, to huddle together; to freeze, to hang, to stop responding [computing]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固定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fixing (in place), being fixed (in place), securing, anchoring, fastening down; fixing (e.g. salary, capital), keeping the same; fixation (histology) [biology]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p>
      <w:r>
        <w:br w:type="page"/>
      </w:r>
    </w:p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Set 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散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scatter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散歩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さんぽ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walk, stroll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解散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かいさん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breaking up (a meeting, gathering, etc.), dispersal (e.g. of a crowd); dissolution (of a company, organization, etc.), winding-up, disbandment, split-up; dissolution (of the Diet, Parliament, etc.)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散らかす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ちらかす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scatter around, to leave untidy, to make a mess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散る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fall (e.g. blossoms, leaves); to scatter, to be dispersed; to disappear, to dissolve, to break up; to spread, to run, to blur; to die a noble death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拡散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かくさん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diffusion, spreading (entry 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director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上司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じょうし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(one's) superior, (one's) boss, the higher-ups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司法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しほう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administration of justice, judicature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司る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つかさどる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be in charge of, to manage, to direct, to administer, to preside over; to rule, to govern, to control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司令官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しれいかん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commandant, commanding officer, general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司会者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しかいしゃ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emcee, moderator (entry 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ease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健康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けんこう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health; healthy, sound, fit, wholesome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小康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lull, breathing spell, respite; remission (of an illness), becoming stable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不健康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ふけんこう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poor health, ill health, unhealthy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国民健康保険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こくみんけんこうほけん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national health insurance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康寧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こうねい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tranquility, peacefulness (rare term)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静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quiet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静か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しずか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quiet, silent; slow, unhurried; calm, peaceful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冷静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れいせい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calmness, composure, coolness, serenity, presence of mind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静まる、鎮まる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しずまる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become quiet, to quiet down, to quieten down (esp. 静まる); to calm down, to die down, to subside, to abate, to be suppressed (esp. 鎮まる)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静止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stillness, rest, being stationary, standing still, coming to a standstill (Ant: 運動)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喜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rejoice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喜ぶ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よろこぶ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be delighted, to be glad, to be pleased, to rejoice; to congratulate; to welcome (a proposal, advice, etc.), to take kindly to; to do with pleasure, to do gladly, to be happy (to do)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喜び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よろこび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joy, delight, rapture, pleasure, gratification, rejoicing, congratulations, felicitations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喜劇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きげき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comedy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歓喜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great joy, exultation (entry 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surround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囲む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かこむ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surround, to encircle, to enclose, to fence, to wall in; to besiege, to lay siege to; to play (go, shogi, etc.)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範囲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はんい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extent, scope, sphere, range, span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周囲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しゅうい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surroundings, environs; circumference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雰囲気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ふんいき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atmosphere, mood, ambience, ambiance, aura, feel; a certain air, presence, special aura, something (about someone) (entry 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卒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graduate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卒業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そつぎょう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graduation, completion (of a course); moving on (from), outgrowing (something); leaving (a group, company, etc.), quitting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何卒、何とぞ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なにとぞ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please, kindly, I beg of you, if it pleases you (humble/kenjougo language); by all means, without fail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脳卒中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のうそっちゅう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stroke, cerebral haemorrhage, cerebral hemorrhage [medicine]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高卒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こうそつ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having graduated from high school (as one's highest completed level of education), high school graduate (colloquial) (abbr. of 高等学校卒)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順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obey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順番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じゅんばん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order, turn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順調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じゅんちょう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favourable, favorable, doing well, OK, all right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じゅん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order, turn, sorting; (じゅん only) obedient, docile, submissive, meek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順序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じゅんじょ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order, sequence; procedure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道順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みちじゅん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route, itinerary (entry 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級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class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(school) grade, year, class; class, grade, rank, level; kyu (junior rank in martial arts, go, shogi, etc.)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高級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high-class, high-grade, high-quality, high-end, luxury (Ant: 低級); high-ranking, high-level, senior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上級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じょうきゅう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upper level, upper grade, high rank, advanced level, senior level, upper class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初級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elementary level, beginner level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階級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class, rank, hierarchy (entry 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happiness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幸福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こうふく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happiness, well-being, joy, welfare, blessedness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不幸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unhappiness, sorrow, misfortune, disaster, accident; death (usually of a relative), bereavement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幸運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こううん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good luck, fortune (Ant: 不運)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幸せ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しあわせ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happiness, good fortune, luck, blessing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岩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boulder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rock, boulder; crag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溶岩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ようがん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lava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岩石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がんせき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rock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一枚岩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いちまいいわ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monolith, large slab of rock; unity (of a group, organization, etc.), unanimity, solidarity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practice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練習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れんしゅう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practice, training, drill, (an) exercise, workout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訓練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くんれん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training, drill, practice, discipline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練る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knead, to thicken into a paste (stirring over a flame); to polish (a plan, etc.), to refine, to elaborate, to work out; to train, to drill, to exercise; to gloss (silk), to soften, to degum; to tan (leather); to temper (steel); to walk in procession, to parade, to march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洗練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せんれん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refinement, polish (entry 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等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etc.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高等学校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こうとうがっこう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senior high school, high school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等しい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ひとしい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equal, identical, the same; no different (from), just like, equivalent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平等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びょうどう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equality, impartiality, evenness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上等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じょうとう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superior, first-class, excellent, top quality; (that's) just fine!, bring it on!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対等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たいとう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equal, on equal footing (entry 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救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salvation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救う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すくう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rescue (someone), to save, to help (out of a difficulty), to relieve (from); to save (spiritually), to redeem (from sin), to deliver (from suffering, distress, etc.), to bring to salvation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救助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きゅうじょ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relief, aid, rescue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救済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きゅうさい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relief, aid, help, rescue; (religious) salvation, (Christian) grace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救い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すくい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help, rescue, aid, relief; salvation, solace, (source of) comfort, saving grace; (religious) salvation, (Christian) grace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老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old man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老人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ろうじん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old person, senior citizen, the aged, the elderly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老いる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おいる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age, to grow old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老ける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ふける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age, to grow old (especially in appearance), to show marks of age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老後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ろうご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old age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老齢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ろうれい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old age (entry 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令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orders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命令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めいれい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order, command, decree, directive; (software) instruction, statement [computing]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指令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order, directive, instructions, command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司令官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しれいかん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commandant, commanding officer, general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戒厳令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かいげんれい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martial law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辞令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notice of personnel change (appointment, dismissal, etc.); wording, choice of language, phraseology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角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angle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corner, edge; (street) corner, turning; rough edges (of one's character, words, etc.), abrasiveness, harshness, sharpness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角度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かくど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angle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街角、町角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まちかど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street corner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四角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しかく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quadrilateral, square [geometry]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四つ角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よつかど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four corners; crossroads, intersecting street, street corner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bend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作曲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さっきょく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composition (of music), setting, writing music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曲げる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まげる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bend, to crook, to bow, to curve, to curl; to lean, to tilt, to incline, to slant; to bend (the truth), to distort, to twist, to pervert; to yield (a point), to depart (from a principle), to ignore (what one really thinks); to pawn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曲線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きょくせん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curve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曲がる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まがる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bend, to curve, to warp, to wind, to twist; to turn; to be awry, to be askew, to be crooked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庭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courtyard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garden, yard, courtyard; field (of action), area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家庭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home, household, family, hearth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校庭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schoolyard, school playground, school grounds, campus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庭園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ていえん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garden, park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中庭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なかにわ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courtyard, quadrangle, middle court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徒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on foot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生徒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せいと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pupil, student, schoolchild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徒歩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とほ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walking, going on foot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教徒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きょうと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believer, adherent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信徒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しんと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layman, believer, adherent, follower, laity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徒労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とろう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fruitless effort, wasted effort, abortive scheme, futility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使徒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しと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apostle (entry 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p>
      <w:r>
        <w:br w:type="page"/>
      </w:r>
    </w:p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Set 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貨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freight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硬貨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coin; hard currency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銅貨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どうか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copper coin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通貨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つうか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currency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貨幣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かへい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money, currency, coin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外貨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がいか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foreign currency/money/exchange; foreign goods, imported goods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血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blood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blood; ancestry, lineage; feelings, passions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血液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けつえき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blood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血圧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けつあつ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blood pressure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輸血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ゆけつ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blood transfusion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出血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しゅっけつ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bleeding, haemorrhage; bleeding money (colloquial)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温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warm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暖かい／温かい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あたたかい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warm, mild, pleasantly hot; kind, genial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温度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おんど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temperature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気温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きおん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(air) temperature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体温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たいおん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body temperature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温暖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おんだん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warm, mild (climate)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季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seasons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季節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きせつ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season, time of year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四季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the four seasons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季刊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quarterly publication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雨季／雨期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rainy season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季語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きご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seasonal word (in haiku)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冬季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とうき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winter season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star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star, planet, heavenly body; dot, spot; perp/suspect (slang)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衛星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えいせい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satellite, moon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惑星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わくせい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planet; dark horse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火星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Mars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庫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warehouse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冷蔵庫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れいぞうこ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refrigerator, fridge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金庫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きんこ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safe, strongbox, vault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倉庫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そうこ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storehouse, warehouse, godown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車庫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しゃこ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garage, carport, depot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在庫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ざいこ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stock, inventory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欠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lack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欠ける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かける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chip, be missing, be lacking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欠陥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defect, fault, flaw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欠点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けってん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fault, defect, weak point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欠席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absence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坂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slope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坂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slope, incline, hill; milestone/age mark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坂道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さかみち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hill road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上り坂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のぼりざか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ascent, uphill, upward slope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下り坂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くだりざか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downhill, downward slope, decline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底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bottom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底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bottom, sole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徹底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てってい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thoroughness, completeness, consistency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根底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こんてい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root, basis, foundation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海底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bottom of the ocean, seafloor, seabed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寺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Buddhist temple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てら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temple (Buddhist)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寺院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じいん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Buddhist temple; religious building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山寺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やまでら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mountain temple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禅寺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ぜんでら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Zen temple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国分寺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こくぶんじ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state-supported provincial temple (Nara period)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寺参り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てらまいり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temple visit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breath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息子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むすこ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breath, breathing; harmony/rapport; steam/vapor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休息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きゅうそく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rest, relief, relaxation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ため息／溜め息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ためいき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sigh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petition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願う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ねがう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desire, wish, hope; to beg, request, implore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願い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desire, wish, hope; request, entreaty; prayer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願書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がんしょ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written application/request, petition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お願い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おねがい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request, favor (polite)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絵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picture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picture, drawing, painting, sketch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絵画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かいが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painting, picture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絵の具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えのぐ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paint, coloring materials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油絵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あぶらえ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oil painting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希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hope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希望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きぼう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hope, wish, aspiration; prospects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希薄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きはく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thin (air), weak (liquid), dilute; lacking, insubstantial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希少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scarce, rare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笑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laugh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笑う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わらう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laugh, to smile; to sneer; to be flabbergasted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微笑む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ほほえむ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smile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笑顔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えがお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smiling face, smile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笑い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わらい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laugh, laughter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bundle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約束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やくそく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promise, agreement, arrangement; appointment; destiny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bundle, bunch, sheaf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束縛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そくばく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restraint, restriction, fetters, shackles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結束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けっそく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union, unity, solidarity; bundling, binding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go-between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仲間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なかま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companion, fellow, friend, comrade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relation, relationship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仲良し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なかよし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close friendship, close friend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仲直り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なかなおり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reconciliation, making up, making peace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flourish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栄養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えいよう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nutrition, nourishment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繁栄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はんえい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prosperity, thriving, flourishing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栄える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さかえる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prosper, to flourish, to thrive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栄光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えいこう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glory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栄誉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えいよ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honour, honor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札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tag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banknote, bill, note, paper money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名札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なふだ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name plate, name tag, label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入札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にゅうさつ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bid, tender, bidding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改札口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かいさつぐち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ticket barrier, ticket gate, wicket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札束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さつたば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bundle of banknotes, stack of bills; large sum of money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千円札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せんえんさつ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thousand-yen bill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板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plank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いた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board, plank; sheet (metal), plate (glass); cutting board; chef; stage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黒板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こくばん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blackboard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看板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かんばん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signboard, sign, billboard; draw/feature; reputation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鉄板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てっぱん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iron plate/griddle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p>
      <w:r>
        <w:br w:type="page"/>
      </w:r>
    </w:p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Set 14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列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file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列車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れっしゃ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train, railway train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row, line, file, column, queue, rank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行列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ぎょうれつ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line, queue, procession; matrix (math)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列島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れっとう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archipelago, chain of islands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整列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せいれつ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forming a line, lining up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節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node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季節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きせつ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season, time of year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節約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せつやく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saving (money/time/resources), economizing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joint, knuckle; tune, melody; node, knot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調節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ちょうせつ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regulation, adjustment, control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関節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かんせつ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joint (anatomy)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遊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play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遊び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あそび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play, playing, game; amusement, pastime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遊園地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ゆうえんち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amusement park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遊牧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ゆうぼく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nomadism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浮遊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ふゆう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floating, drifting, suspension; wandering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君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mister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きみ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you, buddy, pal; monarch, ruler, sovereign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君主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くんしゅ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monarch, sovereign, ruler, liege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諸君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しょくん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you (people); gentlemen, everyone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君臨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くんりん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reign, rule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包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wrap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包む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つつむ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wrap up, to pack, to bundle; to conceal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小包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こづつみ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parcel, package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包み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つつみ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bundle, package, parcel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包帯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ほうたい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bandage, dressing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fold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折る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break, fracture, snap off; to fold, bend; to make (origami)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折れる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おれる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break, be broken; to be folded; to give in, back down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骨折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こっせつ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bone fracture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屈折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くっせつ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bending, curving, twisting; refraction; inflection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草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grass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くさ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grass, weed, herb, thatch; marijuana (slang); LOL (internet slang)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草履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ぞうり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zori, traditional Japanese thonged sandals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雑草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ざっそう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weed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草案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そうあん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draft, rough copy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焼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bake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焼ける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やける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burn, burn down; to be roasted; to be sunburnt; to be jealous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燃焼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ねんしょう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burning, combustion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夕焼け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ゆうやけ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evening glow, red sunset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日焼け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ひやけ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sunburn, suntan, tan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章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badge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文章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ぶんしょう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writing, composition, essay, article, sentence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chapter, section; medal, badge, insignia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憲章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けんしょう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charter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勲章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くんしょう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decoration, order, medal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楽章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がくしょう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movement (of a musical piece)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照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illuminate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照らす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てらす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shine on, to illuminate; to compare with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照る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shine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参照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さんしょう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reference, consultation, comparison; browsing (computing)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照明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しょうめい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illumination, lighting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対照的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たいしょうてき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contrastive, contrasting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酒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sake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さけ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alcohol, sake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酒場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さかば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bar, pub, tavern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禁酒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きんしゅ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abstinence from alcohol, temperance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酒屋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さかや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liquor store, wine shop; sake dealer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日本酒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にほんしゅ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sake (rice wine)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酒造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しゅぞう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sake brewing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grieve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悲しい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かなしい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sad, miserable, unhappy, sorrowful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悲劇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ひげき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tragedy, tragic drama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悲惨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ひさん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disastrous, tragic, miserable, wretched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悲鳴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ひめい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shriek, scream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秒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second (1/60 minute)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びょう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second (unit of time), arc second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秒速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びょうそく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speed/velocity per second; instant, moment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秒読み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びょうよみ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countdown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一秒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いちびょう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one second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秒針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びょうしん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second hand (of a clock)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clear up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晴れる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はれる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clear up, clear away, be sunny, stop raining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素晴らしい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すばらしい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wonderful, splendid, magnificent, amazing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快晴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clear weather, cloudless weather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晴天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せいてん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fair weather, clear sky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陽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sunshine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太陽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たいよう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陽気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ようき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cheerful, jovial, merry, lively; weather, season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陽光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ようこう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sunshine, sunlight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陽性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ようせい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positive (result/attitude), cheerful, optimistic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斜陽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しゃよう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the setting sun; declining fortunes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皮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pelt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skin, hide, pelt, fur; rind, peel, husk; shell; mask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皮肉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ひにく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irony, sarcasm, cynicism, satire; unexpected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皮膚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ひふ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skin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毛皮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けがわ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fur, skin, pelt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漁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fishing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漁師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りょうし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fisherman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漁業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ぎょぎょう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fishing industry, fishery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漁船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ぎょせん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fishing boat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漁村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ぎょそん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fishing village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漁港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ぎょこう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fishing harbour, fishing harbor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豊漁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ほうりょう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good catch, good fishing haul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savings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貯金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ちょきん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putting money aside, savings, deposit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貯蔵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ちょぞう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storage, preservation, stocking, stockpiling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貯蓄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ちょちく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savings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貯水池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ちょすいち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reservoir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預貯金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よちょきん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bank deposits and savings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tooth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tooth, teeth; tooth (of a comb/saw), cog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歯医者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はいしゃ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dentist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虫歯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むしば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tooth decay, decayed tooth, dental cavity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歯車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はぐるま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gear, cogwheel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柱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pillar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電柱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でんちゅう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utility pole, power pole, telephone pole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はしら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pillar, post; support, prop, mainstay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支柱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しちゅう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prop, stay, support, brace, fulcrum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円柱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えんちゅう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column, shaft, cylinder; round pillar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p>
      <w:r>
        <w:br w:type="page"/>
      </w:r>
    </w:p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Set 15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祭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ritual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祭り／祭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まつり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festival, feast; online mob harassment/flaming (colloquial); galore, frenzy, mania (suffix, colloquial)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祭る／祀る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まつる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deify, to enshrine; to pray, to worship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祭日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さいじつ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national holiday, festival day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ひな祭り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ひなまつり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Hinamatsuri (March 3), Girls' Festival, Dolls' Festival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雪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snow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snow, snowfall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吹雪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ふぶき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snow storm, blizzard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新雪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しんせつ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fresh snow, new snow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初雪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はつゆき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first snow (of the season)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積雪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せきせつ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fallen snow, snow cover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筆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writing brush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鉛筆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えんぴつ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(wooden) pencil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万年筆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まんねんひつ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fountain pen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ふで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writing brush, paintbrush, pen; penmanship; (as counter) land lot/plot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執筆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しっぴつ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writing (a manuscript)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訓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instruction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訓練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くんれん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training, drill, practice, discipline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native Japanese reading of a Chinese character; precept, lesson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教訓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きょうくん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lesson, precept, teachings, moral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訓示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くんじ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instruction, direction, briefing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訓読み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くんよみ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kun reading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bathe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浴びる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あびる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dash over oneself (water), to take (a shower), to bask in; to suffer (an attack), to draw (criticism/attention)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浴衣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ゆかた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light cotton kimono, worn in summer or as bathrobe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海水浴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かいすいよく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swimming in the ocean, sea bathing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浴室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よくしつ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bathroom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童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juvenile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児童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じどう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children, juvenile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童話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どうわ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children's story, fairy tale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神童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しんどう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child prodigy, infant genius, wonder child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童謡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どうよう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children's song, nursery rhyme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童心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どうしん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child's mind, childlike innocence, naivete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童顔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どうがん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baby face, childlike face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塩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salt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salt, common salt, table salt; hardship, toil; saltiness; cold, indifferent (prefix, colloquial)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食塩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しょくえん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table salt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塩辛い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しおからい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salty (taste), briny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塩素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えんそ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chlorine (Cl)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兆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portent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兆し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きざし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sign, indication, omen, symptom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兆候／徴候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ちょうこう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sign, indication, omen, symptom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前兆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ぜんちょう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omen, portent, sign, presage, harbinger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兆す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きざす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show signs, to have symptoms; to bud, germinate, sprout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畑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farm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はたけ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field (for crops), cultivated land, vegetable plot; field of specialization, sphere; womb, birthplace (colloquial)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田畑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たはた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fields (of rice and other crops)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麦畑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むぎばたけ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wheat field, barley field, cornfield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毛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fur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hair; fur, wool; down, plumage, feathers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毛布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もうふ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blanket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髪の毛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かみのけ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hair (on the head), a hair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毛皮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けがわ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fur, skin, pelt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羊毛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ようもう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wool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緑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green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みどり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green; greenery, verdure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緑色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みどりいろ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green, green color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緑茶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りょくちゃ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green tea, Japanese tea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新緑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しんりょく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fresh verdure, new green leaves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祝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celebrate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お祝い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おいわい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congratulation, celebration, festival; congratulatory gift, present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祝う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いわう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celebrate, to congratulate, to observe (a festival); to present a gift in celebration; to wish for (good fortune)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祝い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いわい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congratulation, celebration, festival; congratulatory gift, present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礼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salute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お礼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thanks, gratitude; manners; bow; reward, gift; ceremony, ritual (polite language)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礼儀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れいぎ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manners, courtesy, etiquette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礼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thanks, gratitude; manners; bow (counter); reward; ceremony; key money (abbreviation)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無礼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ぶれい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rudeness, impoliteness, disrespect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昔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once upon a time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むかし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the old days, the past, former times, a long time ago; the past ten years/decade (unit of time)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大昔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おおむかし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ancient times, prehistoric times, the distant past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昔話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むかしばなし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old tale, folk tale, legend; reminiscence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今昔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こんじゃく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past and present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衣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garment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衣服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いふく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clothes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衣食住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いしょくじゅう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food, clothing and shelter, necessities of life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浴衣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ゆかた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yukata, light cotton kimono worn in summer or as a bathrobe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衣類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clothes, clothing, garments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更衣室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こういしつ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changing room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swim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泳ぐ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およぐ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swim; to struggle through (a crowd); to make one's way through the world; to totter, lose one's balance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水泳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すいえい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swimming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泳ぎ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およぎ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swimming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平泳ぎ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ひらおよぎ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breaststroke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baggage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荷物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にもつ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luggage, baggage, package; burden; payload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荷造り／荷作り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にづくり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packing, baling, crating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load, baggage, cargo, freight, goods; burden, responsibility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出荷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しゅっか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shipping, shipment, forwarding, delivery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負荷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load, burden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yellow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黄色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きいろ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yellow, amber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硫黄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sulfur, sulphur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黄身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きみ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egg yolk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黄ばむ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きばむ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turn yellow, to become tinged with yellow (with age)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黄金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こがね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gold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臣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retainer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大臣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だいじん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cabinet minister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総理大臣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そうりだいじん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prime minister, premier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国務大臣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こくむだいじん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minister of state, cabinet minister (in Japan)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忠臣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ちゅうしん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loyal retainer, loyal subject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家臣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vassal, retainer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重臣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じゅうしん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senior vassal, high-ranking retainer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浅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shallow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浅い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あさい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shallow, superficial; slight (wound), light (sleep), pale (colour); short (time), early, young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浅瀬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あさせ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shoal, shallows, sand bar, ford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浅黒い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あさぐろい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dark (skin/complexion), swarthy, tanned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浅はか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あさはか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shallow, superficial, thoughtless, short-sighted, foolish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遠浅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とおあさ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shoaling beach, gradually shelving shore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p>
      <w:r>
        <w:br w:type="page"/>
      </w:r>
    </w:p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Set 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cloud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くも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cloud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暗雲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あんうん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dark clouds; threatening signs, ominous indications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雨雲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あまぐも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rain cloud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雲行き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くもゆき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weather, look of the sky; situation, turn of affairs, way the wind is blowing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雲泥の差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うんでいのさ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wide difference, a world of difference (idiomatic)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chirp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鳴く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make sound (of an animal), to call, cry, whine, sing, chirp; to make a meld call (mahjong)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鳴る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sound, to ring, to resound, to echo, to roar, to rumble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鳴らす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ならす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ring, to sound, to chime, to beat, to snort (nose), to snap/crack; to be popular/esteemed; to state, insist, complain; to fart loudly (archaic)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怒鳴る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どなる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shout (in anger), to yell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炭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charcoal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石炭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せきたん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炭鉱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たんこう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coal mine, coal pit, colliery; coal-mine shaft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炭素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たんそ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carbon (C)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すみ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charcoal; charred remains (rare)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勇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courage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勇気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ゆうき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courage, bravery, valour, nerve, boldness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勇ましい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いさましい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brave, valiant, gallant, courageous; stirring, vigorous, rousing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勇敢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ゆうかん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brave, courageous, gallant, valiant, heroic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勇む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いさむ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be in high spirits, to be encouraged, to be lively, to cheer up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勇士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ゆうし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brave warrior, hero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械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contraption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機械／器械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machine, mechanism; instrument, appliance, apparatus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工作機械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こうさくきかい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machine tool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医療器械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いりょうきかい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medical appliances, surgical instruments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諸器械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しょきかい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various appliances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器械体操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きかいたいそう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apparatus gymnastics, artistic gymnastics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湖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lake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湖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みずうみ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lake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湖畔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こはん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lakeside, lakeshore, lakefront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湖水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こすい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lake, lake water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湖沼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lake, marsh, wetland, inland waters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琵琶湖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びわこ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Lake Biwa, Biwako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虫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insect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虫歯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むしば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tooth decay, decayed tooth, dental cavity, dental caries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昆虫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こんちゅう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insect, bug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害虫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がいちゅう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harmful insect, noxious insect, pest, vermin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殺虫剤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さっちゅうざい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insecticide, pesticide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寄生虫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きせいちゅう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parasite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printing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印刷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いんさつ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printing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刷る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print; to color/pattern fabric using a wooden mold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刷新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さっしん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reform, renovation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増刷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ぞうさつ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additional printing, additional print run, reprint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凸版印刷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とっぱんいんさつ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letterpress printing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hot water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hot water; hot bath, hot spring; molten iron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湯気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ゆげ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steam, vapour, vapor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湯のみ／湯飲み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ゆのみ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teacup (abbreviation)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熱湯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ねっとう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boiling water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茶の湯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ちゃのゆ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tea ceremony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箱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box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box, case, chest, package, pack, crate; car (of a train); shamisen case; public/community building (colloquial); receptacle for human waste (archaic); counter for boxes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本箱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ほんばこ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bookcase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ゴミ箱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ごみばこ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trash can, garbage can, rubbish bin, dustbin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泣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cry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泣く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cry, to shed tears, to weep, to sob; to suffer/be troubled (by), to face hardship; to accept (an unreasonable request) reluctantly; to lament, to bemoan, to bewail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泣き声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なきごえ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cry (e.g. of a baby), sob, whine; tearful voice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号泣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ごうきゅう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crying loudly, bawling, wailing, lamentation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悔し泣き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くやしなき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crying from vexation, tears of regret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孫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grandchild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まご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grandchild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子孫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しそん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descendant, progeny, offspring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孫娘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まごむすめ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granddaughter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毒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poison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どく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poison, toxicant, venom; harm, evil influence; ill will, spite, malice; abusive language (abbreviation)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気の毒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きのどく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pitiful, unfortunate, poor, miserable, wretched; unpardonable, regrettable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消毒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しょうどく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disinfection, sterilization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中毒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ちゅうどく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poisoning; addiction (as suffix)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毒殺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どくさつ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murder by poisoning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icicle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こおり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ice; shaved ice (usually with syrup)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氷河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ひょうが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glacier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氷山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ひょうざん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iceberg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氷点下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ひょうてんか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below freezing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流氷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りゅうひょう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drift ice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拾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pick up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拾う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ひろう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pick up, to gather; to find (something dropped); to select, choose; to get unexpectedly; to pick up (someone in a car); to flag down (a taxi); to pick up (a signal); to just manage to return (a shot); to take on/employ (someone); to walk, go on foot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収拾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しゅうしゅう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control, bringing under control, settling (a matter), putting in order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拾得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しゅうとく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finding (lost property), picking up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拾い物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ひろいもの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 find, a lucky find (cut off)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粉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flour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こな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flour, meal, powder, dust; heroin (slang, こな only)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花粉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かふん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pollen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粉末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ふんまつ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fine powder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小麦粉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こむぎこ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wheat flour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パン粉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パンこ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breadcrumbs, panko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thread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いと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thread, yarn, string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毛糸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けいと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knitting wool, woolen yarn, woollen yarn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糸口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いとぐち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beginning, start, first step; clue, lead, hint; thread end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絹糸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きぬいと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silk thread, silk yarn; corn silk (agriculture)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genius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才能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さいのう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talent, ability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歳／才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...years old, age (counter)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天才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てんさい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genius, prodigy, natural gift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秀才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しゅうさい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bright person, talented student, prodigy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鬼才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きさい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genius, remarkable talent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漫才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まんざい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manzai (traditional Japanese stand-up comedy)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lamp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電灯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でんとう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electric light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灯り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あかり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light, illumination, lamp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light, lamp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灯台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とうだい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lighthouse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麦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barley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小麦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こむぎ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wheat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大麦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おおむぎ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barley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麦芽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ばくが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malt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むぎ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wheat, barley, oats, rye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麦茶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むぎちゃ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barley tea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蕎麦屋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そばや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soba noodle shop, soba restaurant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鼻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nose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はな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nose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耳鼻科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じびか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otorhinolaryngology, otolaryngology, 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鼻水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はなみず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nasal mucus, snot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鼻血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はなぢ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nosebleed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鼻先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はなさき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tip of the nose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胃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stomach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胃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stomach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胃袋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いぶくろ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stomach, dietary capacity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胃腸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いちょう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stomach and intestines, gastrointestinal tract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胃がん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いがん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stomach cancer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貝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shellfish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貝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shellfish, seashell, shell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貝殻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かいがら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seashell, shell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ムール貝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ムールがい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mussel (Mytilidae family)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貝ボタン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かいボタン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mother-of-pearl button, shell button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皿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dish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灰皿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はいざら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ashtray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お皿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おさら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plate, dish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さら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plate, dish, platter; disc, saucer; helper/saucer in kendama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皿洗い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さらあらい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dishwashing, washing up; dishwasher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受け皿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うけざら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saucer, receptacle, catchment tray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誰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who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だれ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who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誰か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だれか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someone, somebody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誰も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だれも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anyone, anybody, everyone; nobody (with negative)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誰でも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だれでも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anyone, anybody, whoever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誰にも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だれにも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anyone, to anybody; to nobody (with negative)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阪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heights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slope, incline, hill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大阪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おおさか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Osaka (city/prefecture)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阪神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はんしん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Osaka-Kobe area; Hanshin Tigers (baseball team)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京阪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けいはん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Kyoto-Osaka area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